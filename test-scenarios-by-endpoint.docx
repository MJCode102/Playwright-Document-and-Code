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C1ED" w14:textId="77777777" w:rsidR="00CE2C40" w:rsidRDefault="00CF4A9F">
      <w:pPr>
        <w:pStyle w:val="Title"/>
        <w:jc w:val="center"/>
      </w:pPr>
      <w:r>
        <w:t>Test Scenarios by API Endpoint</w:t>
      </w:r>
    </w:p>
    <w:p w14:paraId="6C987218" w14:textId="77777777" w:rsidR="00CE2C40" w:rsidRDefault="00CE2C40"/>
    <w:p w14:paraId="2F5DEA1F" w14:textId="77777777" w:rsidR="00CE2C40" w:rsidRDefault="00CF4A9F">
      <w:r>
        <w:rPr>
          <w:b/>
        </w:rPr>
        <w:t xml:space="preserve">Document Type: </w:t>
      </w:r>
      <w:r>
        <w:t>Test Scenarios Reference</w:t>
      </w:r>
      <w:r>
        <w:rPr>
          <w:b/>
        </w:rPr>
        <w:br/>
        <w:t xml:space="preserve">Document Number: </w:t>
      </w:r>
      <w:r>
        <w:t>DP-SCT-TEST-SCENARIOS</w:t>
      </w:r>
      <w:r>
        <w:rPr>
          <w:b/>
        </w:rPr>
        <w:br/>
        <w:t xml:space="preserve">Client/Project Name: </w:t>
      </w:r>
      <w:r>
        <w:t>Scitara DLX</w:t>
      </w:r>
    </w:p>
    <w:p w14:paraId="40EB7437" w14:textId="77777777" w:rsidR="00CE2C40" w:rsidRDefault="00CE2C40"/>
    <w:p w14:paraId="23D62A5D" w14:textId="77777777" w:rsidR="00CE2C40" w:rsidRDefault="00CF4A9F">
      <w:r>
        <w:t>This document provides a comprehensive list of all test scenarios organized by API endpoint. Each test scenario is mapped to the specific gRPC API method it validates.</w:t>
      </w:r>
    </w:p>
    <w:p w14:paraId="6A23F717" w14:textId="77777777" w:rsidR="00CE2C40" w:rsidRDefault="00CE2C40"/>
    <w:p w14:paraId="00CB2E3C" w14:textId="77777777" w:rsidR="00CE2C40" w:rsidRDefault="00CF4A9F">
      <w:pPr>
        <w:pStyle w:val="Heading1"/>
      </w:pPr>
      <w:r>
        <w:t>API Endpoint: CreateSchema</w:t>
      </w:r>
    </w:p>
    <w:p w14:paraId="0DB97776" w14:textId="77777777" w:rsidR="00CE2C40" w:rsidRDefault="00CF4A9F">
      <w:r>
        <w:rPr>
          <w:b/>
        </w:rPr>
        <w:t xml:space="preserve">Description: </w:t>
      </w:r>
      <w:r>
        <w:t>Creates a new schema from URL, inline JSON, or connector source.</w:t>
      </w:r>
    </w:p>
    <w:p w14:paraId="1F289E2C" w14:textId="77777777" w:rsidR="00CE2C40" w:rsidRDefault="00CE2C40"/>
    <w:p w14:paraId="7448B4B7" w14:textId="77777777" w:rsidR="00CE2C40" w:rsidRDefault="00CF4A9F">
      <w:pPr>
        <w:pStyle w:val="Heading2"/>
      </w:pPr>
      <w:r>
        <w:t>Functional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204B7788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49D7EA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3FECFECE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01F7F3AA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0148585B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356DC9" w14:textId="77777777" w:rsidR="00CE2C40" w:rsidRDefault="00CF4A9F">
            <w:r>
              <w:rPr>
                <w:sz w:val="18"/>
              </w:rPr>
              <w:t>TC-SCHEMAS-001</w:t>
            </w:r>
          </w:p>
        </w:tc>
        <w:tc>
          <w:tcPr>
            <w:tcW w:w="3120" w:type="dxa"/>
          </w:tcPr>
          <w:p w14:paraId="3EC1662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valid HTTP or HTTPS URL with valid JSON Schema</w:t>
            </w:r>
          </w:p>
        </w:tc>
        <w:tc>
          <w:tcPr>
            <w:tcW w:w="3120" w:type="dxa"/>
          </w:tcPr>
          <w:p w14:paraId="1C79A1F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FFF38E5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F724EAF" w14:textId="77777777" w:rsidR="00CE2C40" w:rsidRDefault="00CF4A9F">
            <w:r>
              <w:rPr>
                <w:sz w:val="18"/>
              </w:rPr>
              <w:t>TC-SCHEMAS-002</w:t>
            </w:r>
          </w:p>
        </w:tc>
        <w:tc>
          <w:tcPr>
            <w:tcW w:w="3120" w:type="dxa"/>
          </w:tcPr>
          <w:p w14:paraId="6F416F2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from URL when Content-Type is application/json</w:t>
            </w:r>
          </w:p>
        </w:tc>
        <w:tc>
          <w:tcPr>
            <w:tcW w:w="3120" w:type="dxa"/>
          </w:tcPr>
          <w:p w14:paraId="3C533AB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54A3C2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36838E" w14:textId="77777777" w:rsidR="00CE2C40" w:rsidRDefault="00CF4A9F">
            <w:r>
              <w:rPr>
                <w:sz w:val="18"/>
              </w:rPr>
              <w:t>TC-SCHEMAS-004</w:t>
            </w:r>
          </w:p>
        </w:tc>
        <w:tc>
          <w:tcPr>
            <w:tcW w:w="3120" w:type="dxa"/>
          </w:tcPr>
          <w:p w14:paraId="0F61BAA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both HTTP and HTTPS URLs</w:t>
            </w:r>
          </w:p>
        </w:tc>
        <w:tc>
          <w:tcPr>
            <w:tcW w:w="3120" w:type="dxa"/>
          </w:tcPr>
          <w:p w14:paraId="33433B6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B48FF65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F363CF" w14:textId="77777777" w:rsidR="00CE2C40" w:rsidRDefault="00CF4A9F">
            <w:r>
              <w:rPr>
                <w:sz w:val="18"/>
              </w:rPr>
              <w:t>TC-SCHEMAS-013</w:t>
            </w:r>
          </w:p>
        </w:tc>
        <w:tc>
          <w:tcPr>
            <w:tcW w:w="3120" w:type="dxa"/>
          </w:tcPr>
          <w:p w14:paraId="4348F7C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sourceType="url" and sourceUrl stored correctly</w:t>
            </w:r>
          </w:p>
        </w:tc>
        <w:tc>
          <w:tcPr>
            <w:tcW w:w="3120" w:type="dxa"/>
          </w:tcPr>
          <w:p w14:paraId="6155952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9EA17A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7A9EEF" w14:textId="77777777" w:rsidR="00CE2C40" w:rsidRDefault="00CF4A9F">
            <w:r>
              <w:rPr>
                <w:sz w:val="18"/>
              </w:rPr>
              <w:t>TC-SCHEMAS-014</w:t>
            </w:r>
          </w:p>
        </w:tc>
        <w:tc>
          <w:tcPr>
            <w:tcW w:w="3120" w:type="dxa"/>
          </w:tcPr>
          <w:p w14:paraId="3D2FF71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URL with $ref to already created schema</w:t>
            </w:r>
          </w:p>
        </w:tc>
        <w:tc>
          <w:tcPr>
            <w:tcW w:w="3120" w:type="dxa"/>
          </w:tcPr>
          <w:p w14:paraId="7427E78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0BCD44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9989C6" w14:textId="77777777" w:rsidR="00CE2C40" w:rsidRDefault="00CF4A9F">
            <w:r>
              <w:rPr>
                <w:sz w:val="18"/>
              </w:rPr>
              <w:t>TC-SCHEMAS-015</w:t>
            </w:r>
          </w:p>
        </w:tc>
        <w:tc>
          <w:tcPr>
            <w:tcW w:w="3120" w:type="dxa"/>
          </w:tcPr>
          <w:p w14:paraId="71476EA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from URL with JSON Schema Draft-07 format</w:t>
            </w:r>
          </w:p>
        </w:tc>
        <w:tc>
          <w:tcPr>
            <w:tcW w:w="3120" w:type="dxa"/>
          </w:tcPr>
          <w:p w14:paraId="5C6D1B4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F56C6D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7278A72" w14:textId="77777777" w:rsidR="00CE2C40" w:rsidRDefault="00CF4A9F">
            <w:r>
              <w:rPr>
                <w:sz w:val="18"/>
              </w:rPr>
              <w:t>TC-SCHEMAS-016</w:t>
            </w:r>
          </w:p>
        </w:tc>
        <w:tc>
          <w:tcPr>
            <w:tcW w:w="3120" w:type="dxa"/>
          </w:tcPr>
          <w:p w14:paraId="52F7002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URL with JSON Schema Draft 2019-09 format</w:t>
            </w:r>
          </w:p>
        </w:tc>
        <w:tc>
          <w:tcPr>
            <w:tcW w:w="3120" w:type="dxa"/>
          </w:tcPr>
          <w:p w14:paraId="68CE59C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842646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F16EBA3" w14:textId="77777777" w:rsidR="00CE2C40" w:rsidRDefault="00CF4A9F">
            <w:r>
              <w:rPr>
                <w:sz w:val="18"/>
              </w:rPr>
              <w:t>TC-SCHEMAS-017</w:t>
            </w:r>
          </w:p>
        </w:tc>
        <w:tc>
          <w:tcPr>
            <w:tcW w:w="3120" w:type="dxa"/>
          </w:tcPr>
          <w:p w14:paraId="3D5ABBA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from URL without $schema field (defaults to Draft-07)</w:t>
            </w:r>
          </w:p>
        </w:tc>
        <w:tc>
          <w:tcPr>
            <w:tcW w:w="3120" w:type="dxa"/>
          </w:tcPr>
          <w:p w14:paraId="5CDD138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536CC19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611A446" w14:textId="77777777" w:rsidR="00CE2C40" w:rsidRDefault="00CF4A9F">
            <w:r>
              <w:rPr>
                <w:sz w:val="18"/>
              </w:rPr>
              <w:t>TC-SCHEMAS-019</w:t>
            </w:r>
          </w:p>
        </w:tc>
        <w:tc>
          <w:tcPr>
            <w:tcW w:w="3120" w:type="dxa"/>
          </w:tcPr>
          <w:p w14:paraId="3DD7CC6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valid inline JSON Schema content</w:t>
            </w:r>
          </w:p>
        </w:tc>
        <w:tc>
          <w:tcPr>
            <w:tcW w:w="3120" w:type="dxa"/>
          </w:tcPr>
          <w:p w14:paraId="1AC93D0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684D259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40A869" w14:textId="77777777" w:rsidR="00CE2C40" w:rsidRDefault="00CF4A9F">
            <w:r>
              <w:rPr>
                <w:sz w:val="18"/>
              </w:rPr>
              <w:t>TC-SCHEMAS-020</w:t>
            </w:r>
          </w:p>
        </w:tc>
        <w:tc>
          <w:tcPr>
            <w:tcW w:w="3120" w:type="dxa"/>
          </w:tcPr>
          <w:p w14:paraId="5589890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all optional metadata fields (name, description, labels)</w:t>
            </w:r>
          </w:p>
        </w:tc>
        <w:tc>
          <w:tcPr>
            <w:tcW w:w="3120" w:type="dxa"/>
          </w:tcPr>
          <w:p w14:paraId="1859C26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BDCEA8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8678BF" w14:textId="77777777" w:rsidR="00CE2C40" w:rsidRDefault="00CF4A9F">
            <w:r>
              <w:rPr>
                <w:sz w:val="18"/>
              </w:rPr>
              <w:t>TC-SCHEMAS-025</w:t>
            </w:r>
          </w:p>
        </w:tc>
        <w:tc>
          <w:tcPr>
            <w:tcW w:w="3120" w:type="dxa"/>
          </w:tcPr>
          <w:p w14:paraId="71D31E1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sourceType="inline" and NO connector fields populated</w:t>
            </w:r>
          </w:p>
        </w:tc>
        <w:tc>
          <w:tcPr>
            <w:tcW w:w="3120" w:type="dxa"/>
          </w:tcPr>
          <w:p w14:paraId="4B37199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3890BC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1F0E60" w14:textId="77777777" w:rsidR="00CE2C40" w:rsidRDefault="00CF4A9F">
            <w:r>
              <w:rPr>
                <w:sz w:val="18"/>
              </w:rPr>
              <w:t>TC-SCHEMAS-026</w:t>
            </w:r>
          </w:p>
        </w:tc>
        <w:tc>
          <w:tcPr>
            <w:tcW w:w="3120" w:type="dxa"/>
          </w:tcPr>
          <w:p w14:paraId="1377229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$ref to already created schema</w:t>
            </w:r>
          </w:p>
        </w:tc>
        <w:tc>
          <w:tcPr>
            <w:tcW w:w="3120" w:type="dxa"/>
          </w:tcPr>
          <w:p w14:paraId="5C779B2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5479C9C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94AEFF" w14:textId="77777777" w:rsidR="00CE2C40" w:rsidRDefault="00CF4A9F">
            <w:r>
              <w:rPr>
                <w:sz w:val="18"/>
              </w:rPr>
              <w:t>TC-SCHEMAS-027</w:t>
            </w:r>
          </w:p>
        </w:tc>
        <w:tc>
          <w:tcPr>
            <w:tcW w:w="3120" w:type="dxa"/>
          </w:tcPr>
          <w:p w14:paraId="420A5C5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Create schema with JSON Schema </w:t>
            </w:r>
            <w:r>
              <w:rPr>
                <w:sz w:val="18"/>
              </w:rPr>
              <w:lastRenderedPageBreak/>
              <w:t>Draft-07 format</w:t>
            </w:r>
          </w:p>
        </w:tc>
        <w:tc>
          <w:tcPr>
            <w:tcW w:w="3120" w:type="dxa"/>
          </w:tcPr>
          <w:p w14:paraId="2285E24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Functional</w:t>
            </w:r>
          </w:p>
        </w:tc>
      </w:tr>
      <w:tr w:rsidR="00CE2C40" w14:paraId="798A7A2A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4FD115" w14:textId="77777777" w:rsidR="00CE2C40" w:rsidRDefault="00CF4A9F">
            <w:r>
              <w:rPr>
                <w:sz w:val="18"/>
              </w:rPr>
              <w:t>TC-SCHEMAS-028</w:t>
            </w:r>
          </w:p>
        </w:tc>
        <w:tc>
          <w:tcPr>
            <w:tcW w:w="3120" w:type="dxa"/>
          </w:tcPr>
          <w:p w14:paraId="3C14E64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JSON Schema Draft-04 format</w:t>
            </w:r>
          </w:p>
        </w:tc>
        <w:tc>
          <w:tcPr>
            <w:tcW w:w="3120" w:type="dxa"/>
          </w:tcPr>
          <w:p w14:paraId="08D1F40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AE3BD0A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7D991D" w14:textId="77777777" w:rsidR="00CE2C40" w:rsidRDefault="00CF4A9F">
            <w:r>
              <w:rPr>
                <w:sz w:val="18"/>
              </w:rPr>
              <w:t>TC-SCHEMAS-029</w:t>
            </w:r>
          </w:p>
        </w:tc>
        <w:tc>
          <w:tcPr>
            <w:tcW w:w="3120" w:type="dxa"/>
          </w:tcPr>
          <w:p w14:paraId="7D67D11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JSON Schema Draft 2020-12 format</w:t>
            </w:r>
          </w:p>
        </w:tc>
        <w:tc>
          <w:tcPr>
            <w:tcW w:w="3120" w:type="dxa"/>
          </w:tcPr>
          <w:p w14:paraId="12CE2EB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25D14B3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D7DAD5" w14:textId="77777777" w:rsidR="00CE2C40" w:rsidRDefault="00CF4A9F">
            <w:r>
              <w:rPr>
                <w:sz w:val="18"/>
              </w:rPr>
              <w:t>TC-SCHEMAS-030</w:t>
            </w:r>
          </w:p>
        </w:tc>
        <w:tc>
          <w:tcPr>
            <w:tcW w:w="3120" w:type="dxa"/>
          </w:tcPr>
          <w:p w14:paraId="3CF3120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without $schema field (defaults to Draft-07)</w:t>
            </w:r>
          </w:p>
        </w:tc>
        <w:tc>
          <w:tcPr>
            <w:tcW w:w="3120" w:type="dxa"/>
          </w:tcPr>
          <w:p w14:paraId="540802B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787640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EFF848" w14:textId="77777777" w:rsidR="00CE2C40" w:rsidRDefault="00CF4A9F">
            <w:r>
              <w:rPr>
                <w:sz w:val="18"/>
              </w:rPr>
              <w:t>TC-SCHEMAS-032</w:t>
            </w:r>
          </w:p>
        </w:tc>
        <w:tc>
          <w:tcPr>
            <w:tcW w:w="3120" w:type="dxa"/>
          </w:tcPr>
          <w:p w14:paraId="2C14D98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Extract $id from schema content when present at root level</w:t>
            </w:r>
          </w:p>
        </w:tc>
        <w:tc>
          <w:tcPr>
            <w:tcW w:w="3120" w:type="dxa"/>
          </w:tcPr>
          <w:p w14:paraId="36E9845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0035102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148F78" w14:textId="77777777" w:rsidR="00CE2C40" w:rsidRDefault="00CF4A9F">
            <w:r>
              <w:rPr>
                <w:sz w:val="18"/>
              </w:rPr>
              <w:t>TC-SCHEMAS-033</w:t>
            </w:r>
          </w:p>
        </w:tc>
        <w:tc>
          <w:tcPr>
            <w:tcW w:w="3120" w:type="dxa"/>
          </w:tcPr>
          <w:p w14:paraId="0FD0DA4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$id when not present in schema content</w:t>
            </w:r>
          </w:p>
        </w:tc>
        <w:tc>
          <w:tcPr>
            <w:tcW w:w="3120" w:type="dxa"/>
          </w:tcPr>
          <w:p w14:paraId="5A523D3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D066FD8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476E07" w14:textId="77777777" w:rsidR="00CE2C40" w:rsidRDefault="00CF4A9F">
            <w:r>
              <w:rPr>
                <w:sz w:val="18"/>
              </w:rPr>
              <w:t>TC-SCHEMAS-034</w:t>
            </w:r>
          </w:p>
        </w:tc>
        <w:tc>
          <w:tcPr>
            <w:tcW w:w="3120" w:type="dxa"/>
          </w:tcPr>
          <w:p w14:paraId="6154D42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$id is stored within schema content in schemas collection</w:t>
            </w:r>
          </w:p>
        </w:tc>
        <w:tc>
          <w:tcPr>
            <w:tcW w:w="3120" w:type="dxa"/>
          </w:tcPr>
          <w:p w14:paraId="0E5B3B8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42B9CD3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FDA335" w14:textId="77777777" w:rsidR="00CE2C40" w:rsidRDefault="00CF4A9F">
            <w:r>
              <w:rPr>
                <w:sz w:val="18"/>
              </w:rPr>
              <w:t>TC-SCHEMAS-036</w:t>
            </w:r>
          </w:p>
        </w:tc>
        <w:tc>
          <w:tcPr>
            <w:tcW w:w="3120" w:type="dxa"/>
          </w:tcPr>
          <w:p w14:paraId="4F6B1E1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new metadata for duplicate $id with identical content in different tenant</w:t>
            </w:r>
          </w:p>
        </w:tc>
        <w:tc>
          <w:tcPr>
            <w:tcW w:w="3120" w:type="dxa"/>
          </w:tcPr>
          <w:p w14:paraId="5B6F340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5C2765B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2C31E8" w14:textId="77777777" w:rsidR="00CE2C40" w:rsidRDefault="00CF4A9F">
            <w:r>
              <w:rPr>
                <w:sz w:val="18"/>
              </w:rPr>
              <w:t>TC-SCHEMAS-037</w:t>
            </w:r>
          </w:p>
        </w:tc>
        <w:tc>
          <w:tcPr>
            <w:tcW w:w="3120" w:type="dxa"/>
          </w:tcPr>
          <w:p w14:paraId="4283504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content deduplication - same $id and content shared across tenants</w:t>
            </w:r>
          </w:p>
        </w:tc>
        <w:tc>
          <w:tcPr>
            <w:tcW w:w="3120" w:type="dxa"/>
          </w:tcPr>
          <w:p w14:paraId="42AC443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DCAD6D9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43629D" w14:textId="77777777" w:rsidR="00CE2C40" w:rsidRDefault="00CF4A9F">
            <w:r>
              <w:rPr>
                <w:sz w:val="18"/>
              </w:rPr>
              <w:t>TC-SCHEMAS-038</w:t>
            </w:r>
          </w:p>
        </w:tc>
        <w:tc>
          <w:tcPr>
            <w:tcW w:w="3120" w:type="dxa"/>
          </w:tcPr>
          <w:p w14:paraId="642B0DE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each tenant has separate metadata for shared content</w:t>
            </w:r>
          </w:p>
        </w:tc>
        <w:tc>
          <w:tcPr>
            <w:tcW w:w="3120" w:type="dxa"/>
          </w:tcPr>
          <w:p w14:paraId="62C1544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D38724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A11F5E" w14:textId="77777777" w:rsidR="00CE2C40" w:rsidRDefault="00CF4A9F">
            <w:r>
              <w:rPr>
                <w:sz w:val="18"/>
              </w:rPr>
              <w:t>TC-SCHEMAS-039</w:t>
            </w:r>
          </w:p>
        </w:tc>
        <w:tc>
          <w:tcPr>
            <w:tcW w:w="3120" w:type="dxa"/>
          </w:tcPr>
          <w:p w14:paraId="153D3F8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$id uniqueness validation uses case-sensitive comparison</w:t>
            </w:r>
          </w:p>
        </w:tc>
        <w:tc>
          <w:tcPr>
            <w:tcW w:w="3120" w:type="dxa"/>
          </w:tcPr>
          <w:p w14:paraId="69B9EFF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C34ECD2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843468" w14:textId="77777777" w:rsidR="00CE2C40" w:rsidRDefault="00CF4A9F">
            <w:r>
              <w:rPr>
                <w:sz w:val="18"/>
              </w:rPr>
              <w:t>TC-SCHEMAS-040</w:t>
            </w:r>
          </w:p>
        </w:tc>
        <w:tc>
          <w:tcPr>
            <w:tcW w:w="3120" w:type="dxa"/>
          </w:tcPr>
          <w:p w14:paraId="7FDB38D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$id indexed for efficient lookup (schemaId)</w:t>
            </w:r>
          </w:p>
        </w:tc>
        <w:tc>
          <w:tcPr>
            <w:tcW w:w="3120" w:type="dxa"/>
          </w:tcPr>
          <w:p w14:paraId="18219A9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47E22D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6E1D30" w14:textId="77777777" w:rsidR="00CE2C40" w:rsidRDefault="00CF4A9F">
            <w:r>
              <w:rPr>
                <w:sz w:val="18"/>
              </w:rPr>
              <w:t>TC-SCHEMAS-041</w:t>
            </w:r>
          </w:p>
        </w:tc>
        <w:tc>
          <w:tcPr>
            <w:tcW w:w="3120" w:type="dxa"/>
          </w:tcPr>
          <w:p w14:paraId="1C629FA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tenant cannot modify shared content via metadata update</w:t>
            </w:r>
          </w:p>
        </w:tc>
        <w:tc>
          <w:tcPr>
            <w:tcW w:w="3120" w:type="dxa"/>
          </w:tcPr>
          <w:p w14:paraId="0E9425E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3888D9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0CA1B2" w14:textId="77777777" w:rsidR="00CE2C40" w:rsidRDefault="00CF4A9F">
            <w:r>
              <w:rPr>
                <w:sz w:val="18"/>
              </w:rPr>
              <w:t>TC-SCHEMAS-042</w:t>
            </w:r>
          </w:p>
        </w:tc>
        <w:tc>
          <w:tcPr>
            <w:tcW w:w="3120" w:type="dxa"/>
          </w:tcPr>
          <w:p w14:paraId="3DA41DF4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sourceType "url" stored with sourceUrl when created from URL</w:t>
            </w:r>
          </w:p>
        </w:tc>
        <w:tc>
          <w:tcPr>
            <w:tcW w:w="3120" w:type="dxa"/>
          </w:tcPr>
          <w:p w14:paraId="5C1DEFE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952265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ABACB3" w14:textId="77777777" w:rsidR="00CE2C40" w:rsidRDefault="00CF4A9F">
            <w:r>
              <w:rPr>
                <w:sz w:val="18"/>
              </w:rPr>
              <w:t>TC-SCHEMAS-043</w:t>
            </w:r>
          </w:p>
        </w:tc>
        <w:tc>
          <w:tcPr>
            <w:tcW w:w="3120" w:type="dxa"/>
          </w:tcPr>
          <w:p w14:paraId="5D0D0B4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sourceType "inline" stored without sourceUrl when created inline</w:t>
            </w:r>
          </w:p>
        </w:tc>
        <w:tc>
          <w:tcPr>
            <w:tcW w:w="3120" w:type="dxa"/>
          </w:tcPr>
          <w:p w14:paraId="5876316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DA1E8EB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96B7D7" w14:textId="77777777" w:rsidR="00CE2C40" w:rsidRDefault="00CF4A9F">
            <w:r>
              <w:rPr>
                <w:sz w:val="18"/>
              </w:rPr>
              <w:t>TC-SCHEMAS-044</w:t>
            </w:r>
          </w:p>
        </w:tc>
        <w:tc>
          <w:tcPr>
            <w:tcW w:w="3120" w:type="dxa"/>
          </w:tcPr>
          <w:p w14:paraId="0417AF3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sourceType "connector" stored for connector-created schemas</w:t>
            </w:r>
          </w:p>
        </w:tc>
        <w:tc>
          <w:tcPr>
            <w:tcW w:w="3120" w:type="dxa"/>
          </w:tcPr>
          <w:p w14:paraId="1BA8967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E69727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7138FE" w14:textId="77777777" w:rsidR="00CE2C40" w:rsidRDefault="00CF4A9F">
            <w:r>
              <w:rPr>
                <w:sz w:val="18"/>
              </w:rPr>
              <w:t>FT-CREATE-001</w:t>
            </w:r>
          </w:p>
        </w:tc>
        <w:tc>
          <w:tcPr>
            <w:tcW w:w="3120" w:type="dxa"/>
          </w:tcPr>
          <w:p w14:paraId="0DA435E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valid URL</w:t>
            </w:r>
          </w:p>
        </w:tc>
        <w:tc>
          <w:tcPr>
            <w:tcW w:w="3120" w:type="dxa"/>
          </w:tcPr>
          <w:p w14:paraId="6FB4994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24EBE3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591D44" w14:textId="77777777" w:rsidR="00CE2C40" w:rsidRDefault="00CF4A9F">
            <w:r>
              <w:rPr>
                <w:sz w:val="18"/>
              </w:rPr>
              <w:t>FT-CREATE-002</w:t>
            </w:r>
          </w:p>
        </w:tc>
        <w:tc>
          <w:tcPr>
            <w:tcW w:w="3120" w:type="dxa"/>
          </w:tcPr>
          <w:p w14:paraId="2BC4920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from inline JSON</w:t>
            </w:r>
          </w:p>
        </w:tc>
        <w:tc>
          <w:tcPr>
            <w:tcW w:w="3120" w:type="dxa"/>
          </w:tcPr>
          <w:p w14:paraId="2F238FC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AF0D60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1E37143" w14:textId="77777777" w:rsidR="00CE2C40" w:rsidRDefault="00CF4A9F">
            <w:r>
              <w:rPr>
                <w:sz w:val="18"/>
              </w:rPr>
              <w:t>FT-CREATE-003</w:t>
            </w:r>
          </w:p>
        </w:tc>
        <w:tc>
          <w:tcPr>
            <w:tcW w:w="3120" w:type="dxa"/>
          </w:tcPr>
          <w:p w14:paraId="2D7CDCC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connector</w:t>
            </w:r>
          </w:p>
        </w:tc>
        <w:tc>
          <w:tcPr>
            <w:tcW w:w="3120" w:type="dxa"/>
          </w:tcPr>
          <w:p w14:paraId="2A2F7D9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0BE720C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44FA6C9" w14:textId="77777777" w:rsidR="00CE2C40" w:rsidRDefault="00CF4A9F">
            <w:r>
              <w:rPr>
                <w:sz w:val="18"/>
              </w:rPr>
              <w:t>FT-CREATE-004</w:t>
            </w:r>
          </w:p>
        </w:tc>
        <w:tc>
          <w:tcPr>
            <w:tcW w:w="3120" w:type="dxa"/>
          </w:tcPr>
          <w:p w14:paraId="7EBE113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$id property</w:t>
            </w:r>
          </w:p>
        </w:tc>
        <w:tc>
          <w:tcPr>
            <w:tcW w:w="3120" w:type="dxa"/>
          </w:tcPr>
          <w:p w14:paraId="5CA7143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581D3C0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29EC74" w14:textId="77777777" w:rsidR="00CE2C40" w:rsidRDefault="00CF4A9F">
            <w:r>
              <w:rPr>
                <w:sz w:val="18"/>
              </w:rPr>
              <w:t>FT-CREATE-005</w:t>
            </w:r>
          </w:p>
        </w:tc>
        <w:tc>
          <w:tcPr>
            <w:tcW w:w="3120" w:type="dxa"/>
          </w:tcPr>
          <w:p w14:paraId="646123E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without $id property</w:t>
            </w:r>
          </w:p>
        </w:tc>
        <w:tc>
          <w:tcPr>
            <w:tcW w:w="3120" w:type="dxa"/>
          </w:tcPr>
          <w:p w14:paraId="7DAA9E2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2144D2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A52C37" w14:textId="77777777" w:rsidR="00CE2C40" w:rsidRDefault="00CF4A9F">
            <w:r>
              <w:rPr>
                <w:sz w:val="18"/>
              </w:rPr>
              <w:t>FT-CREATE-006</w:t>
            </w:r>
          </w:p>
        </w:tc>
        <w:tc>
          <w:tcPr>
            <w:tcW w:w="3120" w:type="dxa"/>
          </w:tcPr>
          <w:p w14:paraId="4B9E0E0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metadata fields</w:t>
            </w:r>
          </w:p>
        </w:tc>
        <w:tc>
          <w:tcPr>
            <w:tcW w:w="3120" w:type="dxa"/>
          </w:tcPr>
          <w:p w14:paraId="098DDAE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D3F8B9B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E18F16" w14:textId="77777777" w:rsidR="00CE2C40" w:rsidRDefault="00CF4A9F">
            <w:r>
              <w:rPr>
                <w:sz w:val="18"/>
              </w:rPr>
              <w:t>FT-CREATE-007</w:t>
            </w:r>
          </w:p>
        </w:tc>
        <w:tc>
          <w:tcPr>
            <w:tcW w:w="3120" w:type="dxa"/>
          </w:tcPr>
          <w:p w14:paraId="0B3B33B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$ref to existing schema</w:t>
            </w:r>
          </w:p>
        </w:tc>
        <w:tc>
          <w:tcPr>
            <w:tcW w:w="3120" w:type="dxa"/>
          </w:tcPr>
          <w:p w14:paraId="793C66C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CED22B8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DB6C7C" w14:textId="77777777" w:rsidR="00CE2C40" w:rsidRDefault="00CF4A9F">
            <w:r>
              <w:rPr>
                <w:sz w:val="18"/>
              </w:rPr>
              <w:t>FT-CREATE-008</w:t>
            </w:r>
          </w:p>
        </w:tc>
        <w:tc>
          <w:tcPr>
            <w:tcW w:w="3120" w:type="dxa"/>
          </w:tcPr>
          <w:p w14:paraId="61DDAD3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Content deduplication across tenants</w:t>
            </w:r>
          </w:p>
        </w:tc>
        <w:tc>
          <w:tcPr>
            <w:tcW w:w="3120" w:type="dxa"/>
          </w:tcPr>
          <w:p w14:paraId="104AB42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8C36D3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59A052" w14:textId="77777777" w:rsidR="00CE2C40" w:rsidRDefault="00CF4A9F">
            <w:r>
              <w:rPr>
                <w:sz w:val="18"/>
              </w:rPr>
              <w:t>FT-CREATE-009</w:t>
            </w:r>
          </w:p>
        </w:tc>
        <w:tc>
          <w:tcPr>
            <w:tcW w:w="3120" w:type="dxa"/>
          </w:tcPr>
          <w:p w14:paraId="19683B7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Case-insensitive name uniqueness</w:t>
            </w:r>
          </w:p>
        </w:tc>
        <w:tc>
          <w:tcPr>
            <w:tcW w:w="3120" w:type="dxa"/>
          </w:tcPr>
          <w:p w14:paraId="4EBDF74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4C3A22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412FA5" w14:textId="77777777" w:rsidR="00CE2C40" w:rsidRDefault="00CF4A9F">
            <w:r>
              <w:rPr>
                <w:sz w:val="18"/>
              </w:rPr>
              <w:t>FT-CREATE-010</w:t>
            </w:r>
          </w:p>
        </w:tc>
        <w:tc>
          <w:tcPr>
            <w:tcW w:w="3120" w:type="dxa"/>
          </w:tcPr>
          <w:p w14:paraId="5BCD98E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Schema name uniqueness per tenant</w:t>
            </w:r>
          </w:p>
        </w:tc>
        <w:tc>
          <w:tcPr>
            <w:tcW w:w="3120" w:type="dxa"/>
          </w:tcPr>
          <w:p w14:paraId="7970504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E53F534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2FC7FF" w14:textId="77777777" w:rsidR="00CE2C40" w:rsidRDefault="00CF4A9F">
            <w:r>
              <w:rPr>
                <w:sz w:val="18"/>
              </w:rPr>
              <w:t>FT-REF-001</w:t>
            </w:r>
          </w:p>
        </w:tc>
        <w:tc>
          <w:tcPr>
            <w:tcW w:w="3120" w:type="dxa"/>
          </w:tcPr>
          <w:p w14:paraId="04184CB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 $ref to existing schema</w:t>
            </w:r>
          </w:p>
        </w:tc>
        <w:tc>
          <w:tcPr>
            <w:tcW w:w="3120" w:type="dxa"/>
          </w:tcPr>
          <w:p w14:paraId="3343E27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3F138BB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F29D0B" w14:textId="77777777" w:rsidR="00CE2C40" w:rsidRDefault="00CF4A9F">
            <w:r>
              <w:rPr>
                <w:sz w:val="18"/>
              </w:rPr>
              <w:t>FT-REF-005</w:t>
            </w:r>
          </w:p>
        </w:tc>
        <w:tc>
          <w:tcPr>
            <w:tcW w:w="3120" w:type="dxa"/>
          </w:tcPr>
          <w:p w14:paraId="477F579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Multiple $ref in single schema</w:t>
            </w:r>
          </w:p>
        </w:tc>
        <w:tc>
          <w:tcPr>
            <w:tcW w:w="3120" w:type="dxa"/>
          </w:tcPr>
          <w:p w14:paraId="7B50C06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5621FAB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1A4290" w14:textId="77777777" w:rsidR="00CE2C40" w:rsidRDefault="00CF4A9F">
            <w:r>
              <w:rPr>
                <w:sz w:val="18"/>
              </w:rPr>
              <w:t>TC-SCHEMAS-161</w:t>
            </w:r>
          </w:p>
        </w:tc>
        <w:tc>
          <w:tcPr>
            <w:tcW w:w="3120" w:type="dxa"/>
          </w:tcPr>
          <w:p w14:paraId="627865F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Resolve $ref to already created schema in the service</w:t>
            </w:r>
          </w:p>
        </w:tc>
        <w:tc>
          <w:tcPr>
            <w:tcW w:w="3120" w:type="dxa"/>
          </w:tcPr>
          <w:p w14:paraId="3FED159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D1E1FA6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65A67C" w14:textId="77777777" w:rsidR="00CE2C40" w:rsidRDefault="00CF4A9F">
            <w:r>
              <w:rPr>
                <w:sz w:val="18"/>
              </w:rPr>
              <w:t>TC-SCHEMAS-163</w:t>
            </w:r>
          </w:p>
        </w:tc>
        <w:tc>
          <w:tcPr>
            <w:tcW w:w="3120" w:type="dxa"/>
          </w:tcPr>
          <w:p w14:paraId="76B0A1D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$ref after referenced schema exists</w:t>
            </w:r>
          </w:p>
        </w:tc>
        <w:tc>
          <w:tcPr>
            <w:tcW w:w="3120" w:type="dxa"/>
          </w:tcPr>
          <w:p w14:paraId="713D70D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C271A3A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B10AC7" w14:textId="77777777" w:rsidR="00CE2C40" w:rsidRDefault="00CF4A9F">
            <w:r>
              <w:rPr>
                <w:sz w:val="18"/>
              </w:rPr>
              <w:t>TC-SCHEMAS-167</w:t>
            </w:r>
          </w:p>
        </w:tc>
        <w:tc>
          <w:tcPr>
            <w:tcW w:w="3120" w:type="dxa"/>
          </w:tcPr>
          <w:p w14:paraId="0DF76E9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Resolve nested $ref (schema A refs B refs C)</w:t>
            </w:r>
          </w:p>
        </w:tc>
        <w:tc>
          <w:tcPr>
            <w:tcW w:w="3120" w:type="dxa"/>
          </w:tcPr>
          <w:p w14:paraId="6859E80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6384C72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25FA0F" w14:textId="77777777" w:rsidR="00CE2C40" w:rsidRDefault="00CF4A9F">
            <w:r>
              <w:rPr>
                <w:sz w:val="18"/>
              </w:rPr>
              <w:t>TC-SCHEMAS-168</w:t>
            </w:r>
          </w:p>
        </w:tc>
        <w:tc>
          <w:tcPr>
            <w:tcW w:w="3120" w:type="dxa"/>
          </w:tcPr>
          <w:p w14:paraId="42F70D3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$ref stored unresolved in content</w:t>
            </w:r>
          </w:p>
        </w:tc>
        <w:tc>
          <w:tcPr>
            <w:tcW w:w="3120" w:type="dxa"/>
          </w:tcPr>
          <w:p w14:paraId="1AC36CF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</w:tbl>
    <w:p w14:paraId="48D98FE6" w14:textId="77777777" w:rsidR="00CE2C40" w:rsidRDefault="00CE2C40"/>
    <w:p w14:paraId="5D724644" w14:textId="77777777" w:rsidR="00CE2C40" w:rsidRDefault="00CF4A9F">
      <w:pPr>
        <w:pStyle w:val="Heading2"/>
      </w:pPr>
      <w:r>
        <w:lastRenderedPageBreak/>
        <w:t>Negative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40F7D061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FE8522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56462871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5C8A4EA4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7FD230A1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01FB2B" w14:textId="77777777" w:rsidR="00CE2C40" w:rsidRDefault="00CF4A9F">
            <w:r>
              <w:rPr>
                <w:sz w:val="18"/>
              </w:rPr>
              <w:t>TC-SCHEMAS-003</w:t>
            </w:r>
          </w:p>
        </w:tc>
        <w:tc>
          <w:tcPr>
            <w:tcW w:w="3120" w:type="dxa"/>
          </w:tcPr>
          <w:p w14:paraId="2D0D89F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from malformed URL (invalid syntax)</w:t>
            </w:r>
          </w:p>
        </w:tc>
        <w:tc>
          <w:tcPr>
            <w:tcW w:w="3120" w:type="dxa"/>
          </w:tcPr>
          <w:p w14:paraId="7B72D7E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3864CDDA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A07DCF" w14:textId="77777777" w:rsidR="00CE2C40" w:rsidRDefault="00CF4A9F">
            <w:r>
              <w:rPr>
                <w:sz w:val="18"/>
              </w:rPr>
              <w:t>TC-SCHEMAS-005</w:t>
            </w:r>
          </w:p>
        </w:tc>
        <w:tc>
          <w:tcPr>
            <w:tcW w:w="3120" w:type="dxa"/>
          </w:tcPr>
          <w:p w14:paraId="510748A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schema creation when URL returns 404 Not Found</w:t>
            </w:r>
          </w:p>
        </w:tc>
        <w:tc>
          <w:tcPr>
            <w:tcW w:w="3120" w:type="dxa"/>
          </w:tcPr>
          <w:p w14:paraId="1F7A784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3DE9327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39F56C" w14:textId="77777777" w:rsidR="00CE2C40" w:rsidRDefault="00CF4A9F">
            <w:r>
              <w:rPr>
                <w:sz w:val="18"/>
              </w:rPr>
              <w:t>TC-SCHEMAS-006</w:t>
            </w:r>
          </w:p>
        </w:tc>
        <w:tc>
          <w:tcPr>
            <w:tcW w:w="3120" w:type="dxa"/>
          </w:tcPr>
          <w:p w14:paraId="6088DFD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when URL returns 500 Server Error</w:t>
            </w:r>
          </w:p>
        </w:tc>
        <w:tc>
          <w:tcPr>
            <w:tcW w:w="3120" w:type="dxa"/>
          </w:tcPr>
          <w:p w14:paraId="7DFF158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AD86D3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4193B0" w14:textId="77777777" w:rsidR="00CE2C40" w:rsidRDefault="00CF4A9F">
            <w:r>
              <w:rPr>
                <w:sz w:val="18"/>
              </w:rPr>
              <w:t>TC-SCHEMAS-007</w:t>
            </w:r>
          </w:p>
        </w:tc>
        <w:tc>
          <w:tcPr>
            <w:tcW w:w="3120" w:type="dxa"/>
          </w:tcPr>
          <w:p w14:paraId="0CCB90F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schema creation when URL DNS resolution fails</w:t>
            </w:r>
          </w:p>
        </w:tc>
        <w:tc>
          <w:tcPr>
            <w:tcW w:w="3120" w:type="dxa"/>
          </w:tcPr>
          <w:p w14:paraId="78853F4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E38AB7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BE1BCDA" w14:textId="77777777" w:rsidR="00CE2C40" w:rsidRDefault="00CF4A9F">
            <w:r>
              <w:rPr>
                <w:sz w:val="18"/>
              </w:rPr>
              <w:t>TC-SCHEMAS-008</w:t>
            </w:r>
          </w:p>
        </w:tc>
        <w:tc>
          <w:tcPr>
            <w:tcW w:w="3120" w:type="dxa"/>
          </w:tcPr>
          <w:p w14:paraId="2E16DF0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when URL request times out (&gt;10s)</w:t>
            </w:r>
          </w:p>
        </w:tc>
        <w:tc>
          <w:tcPr>
            <w:tcW w:w="3120" w:type="dxa"/>
          </w:tcPr>
          <w:p w14:paraId="3E779FC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3BA1F02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17EEB2" w14:textId="77777777" w:rsidR="00CE2C40" w:rsidRDefault="00CF4A9F">
            <w:r>
              <w:rPr>
                <w:sz w:val="18"/>
              </w:rPr>
              <w:t>TC-SCHEMAS-009</w:t>
            </w:r>
          </w:p>
        </w:tc>
        <w:tc>
          <w:tcPr>
            <w:tcW w:w="3120" w:type="dxa"/>
          </w:tcPr>
          <w:p w14:paraId="442CE80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schema creation when URL returns invalid JSON</w:t>
            </w:r>
          </w:p>
        </w:tc>
        <w:tc>
          <w:tcPr>
            <w:tcW w:w="3120" w:type="dxa"/>
          </w:tcPr>
          <w:p w14:paraId="09CEF5D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B4A566C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446AC3" w14:textId="77777777" w:rsidR="00CE2C40" w:rsidRDefault="00CF4A9F">
            <w:r>
              <w:rPr>
                <w:sz w:val="18"/>
              </w:rPr>
              <w:t>TC-SCHEMAS-010</w:t>
            </w:r>
          </w:p>
        </w:tc>
        <w:tc>
          <w:tcPr>
            <w:tcW w:w="3120" w:type="dxa"/>
          </w:tcPr>
          <w:p w14:paraId="39C0AF4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when URL returns non-JSON Schema content</w:t>
            </w:r>
          </w:p>
        </w:tc>
        <w:tc>
          <w:tcPr>
            <w:tcW w:w="3120" w:type="dxa"/>
          </w:tcPr>
          <w:p w14:paraId="30111B2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D67E9E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E21EC4" w14:textId="77777777" w:rsidR="00CE2C40" w:rsidRDefault="00CF4A9F">
            <w:r>
              <w:rPr>
                <w:sz w:val="18"/>
              </w:rPr>
              <w:t>TC-SCHEMAS-011</w:t>
            </w:r>
          </w:p>
        </w:tc>
        <w:tc>
          <w:tcPr>
            <w:tcW w:w="3120" w:type="dxa"/>
          </w:tcPr>
          <w:p w14:paraId="36C2FB2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schema creation when URL content has unresolved $ref</w:t>
            </w:r>
          </w:p>
        </w:tc>
        <w:tc>
          <w:tcPr>
            <w:tcW w:w="3120" w:type="dxa"/>
          </w:tcPr>
          <w:p w14:paraId="7129D89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BDC80A2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845DD7" w14:textId="77777777" w:rsidR="00CE2C40" w:rsidRDefault="00CF4A9F">
            <w:r>
              <w:rPr>
                <w:sz w:val="18"/>
              </w:rPr>
              <w:t>TC-SCHEMAS-012</w:t>
            </w:r>
          </w:p>
        </w:tc>
        <w:tc>
          <w:tcPr>
            <w:tcW w:w="3120" w:type="dxa"/>
          </w:tcPr>
          <w:p w14:paraId="5F10D9B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when URL content references schema that fails validation</w:t>
            </w:r>
          </w:p>
        </w:tc>
        <w:tc>
          <w:tcPr>
            <w:tcW w:w="3120" w:type="dxa"/>
          </w:tcPr>
          <w:p w14:paraId="247E49A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CCDE748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3F8F14" w14:textId="77777777" w:rsidR="00CE2C40" w:rsidRDefault="00CF4A9F">
            <w:r>
              <w:rPr>
                <w:sz w:val="18"/>
              </w:rPr>
              <w:t>TC-SCHEMAS-021</w:t>
            </w:r>
          </w:p>
        </w:tc>
        <w:tc>
          <w:tcPr>
            <w:tcW w:w="3120" w:type="dxa"/>
          </w:tcPr>
          <w:p w14:paraId="2260F65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schema creation when inline content is invalid JSON</w:t>
            </w:r>
          </w:p>
        </w:tc>
        <w:tc>
          <w:tcPr>
            <w:tcW w:w="3120" w:type="dxa"/>
          </w:tcPr>
          <w:p w14:paraId="7CD8309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33DA214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2E6C87" w14:textId="77777777" w:rsidR="00CE2C40" w:rsidRDefault="00CF4A9F">
            <w:r>
              <w:rPr>
                <w:sz w:val="18"/>
              </w:rPr>
              <w:t>TC-SCHEMAS-022</w:t>
            </w:r>
          </w:p>
        </w:tc>
        <w:tc>
          <w:tcPr>
            <w:tcW w:w="3120" w:type="dxa"/>
          </w:tcPr>
          <w:p w14:paraId="5A0659C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when inline content is not valid JSON Schema format</w:t>
            </w:r>
          </w:p>
        </w:tc>
        <w:tc>
          <w:tcPr>
            <w:tcW w:w="3120" w:type="dxa"/>
          </w:tcPr>
          <w:p w14:paraId="40AFD06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C37E0C5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3CA825" w14:textId="77777777" w:rsidR="00CE2C40" w:rsidRDefault="00CF4A9F">
            <w:r>
              <w:rPr>
                <w:sz w:val="18"/>
              </w:rPr>
              <w:t>TC-SCHEMAS-023</w:t>
            </w:r>
          </w:p>
        </w:tc>
        <w:tc>
          <w:tcPr>
            <w:tcW w:w="3120" w:type="dxa"/>
          </w:tcPr>
          <w:p w14:paraId="7C0B621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schema creation when inline content has unresolved $ref</w:t>
            </w:r>
          </w:p>
        </w:tc>
        <w:tc>
          <w:tcPr>
            <w:tcW w:w="3120" w:type="dxa"/>
          </w:tcPr>
          <w:p w14:paraId="5BBFE81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BB034A2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B6CFAA" w14:textId="77777777" w:rsidR="00CE2C40" w:rsidRDefault="00CF4A9F">
            <w:r>
              <w:rPr>
                <w:sz w:val="18"/>
              </w:rPr>
              <w:t>TC-SCHEMAS-024</w:t>
            </w:r>
          </w:p>
        </w:tc>
        <w:tc>
          <w:tcPr>
            <w:tcW w:w="3120" w:type="dxa"/>
          </w:tcPr>
          <w:p w14:paraId="1E498E6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schema creation when inline content references invalid schema</w:t>
            </w:r>
          </w:p>
        </w:tc>
        <w:tc>
          <w:tcPr>
            <w:tcW w:w="3120" w:type="dxa"/>
          </w:tcPr>
          <w:p w14:paraId="06E85FC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38488D4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DFF9AD" w14:textId="77777777" w:rsidR="00CE2C40" w:rsidRDefault="00CF4A9F">
            <w:r>
              <w:rPr>
                <w:sz w:val="18"/>
              </w:rPr>
              <w:t>TC-SCHEMAS-035</w:t>
            </w:r>
          </w:p>
        </w:tc>
        <w:tc>
          <w:tcPr>
            <w:tcW w:w="3120" w:type="dxa"/>
          </w:tcPr>
          <w:p w14:paraId="187A3EF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duplicate $id with different content</w:t>
            </w:r>
          </w:p>
        </w:tc>
        <w:tc>
          <w:tcPr>
            <w:tcW w:w="3120" w:type="dxa"/>
          </w:tcPr>
          <w:p w14:paraId="24CF1AE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A42E33B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5FAEF5" w14:textId="77777777" w:rsidR="00CE2C40" w:rsidRDefault="00CF4A9F">
            <w:r>
              <w:rPr>
                <w:sz w:val="18"/>
              </w:rPr>
              <w:t>NEG-CREATE-001</w:t>
            </w:r>
          </w:p>
        </w:tc>
        <w:tc>
          <w:tcPr>
            <w:tcW w:w="3120" w:type="dxa"/>
          </w:tcPr>
          <w:p w14:paraId="3BC7DD9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invalid URL</w:t>
            </w:r>
          </w:p>
        </w:tc>
        <w:tc>
          <w:tcPr>
            <w:tcW w:w="3120" w:type="dxa"/>
          </w:tcPr>
          <w:p w14:paraId="7D8DF6D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E0D897F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141B8A" w14:textId="77777777" w:rsidR="00CE2C40" w:rsidRDefault="00CF4A9F">
            <w:r>
              <w:rPr>
                <w:sz w:val="18"/>
              </w:rPr>
              <w:t>NEG-CREATE-002</w:t>
            </w:r>
          </w:p>
        </w:tc>
        <w:tc>
          <w:tcPr>
            <w:tcW w:w="3120" w:type="dxa"/>
          </w:tcPr>
          <w:p w14:paraId="35712D1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unreachable URL</w:t>
            </w:r>
          </w:p>
        </w:tc>
        <w:tc>
          <w:tcPr>
            <w:tcW w:w="3120" w:type="dxa"/>
          </w:tcPr>
          <w:p w14:paraId="51DB886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67E8681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60CD6B" w14:textId="77777777" w:rsidR="00CE2C40" w:rsidRDefault="00CF4A9F">
            <w:r>
              <w:rPr>
                <w:sz w:val="18"/>
              </w:rPr>
              <w:t>NEG-CREATE-003</w:t>
            </w:r>
          </w:p>
        </w:tc>
        <w:tc>
          <w:tcPr>
            <w:tcW w:w="3120" w:type="dxa"/>
          </w:tcPr>
          <w:p w14:paraId="54B5342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URL timeout</w:t>
            </w:r>
          </w:p>
        </w:tc>
        <w:tc>
          <w:tcPr>
            <w:tcW w:w="3120" w:type="dxa"/>
          </w:tcPr>
          <w:p w14:paraId="469E6B1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ED16B6A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FACB17" w14:textId="77777777" w:rsidR="00CE2C40" w:rsidRDefault="00CF4A9F">
            <w:r>
              <w:rPr>
                <w:sz w:val="18"/>
              </w:rPr>
              <w:t>NEG-CREATE-004</w:t>
            </w:r>
          </w:p>
        </w:tc>
        <w:tc>
          <w:tcPr>
            <w:tcW w:w="3120" w:type="dxa"/>
          </w:tcPr>
          <w:p w14:paraId="764E357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non-JSON URL content</w:t>
            </w:r>
          </w:p>
        </w:tc>
        <w:tc>
          <w:tcPr>
            <w:tcW w:w="3120" w:type="dxa"/>
          </w:tcPr>
          <w:p w14:paraId="316585F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443318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127FB2" w14:textId="77777777" w:rsidR="00CE2C40" w:rsidRDefault="00CF4A9F">
            <w:r>
              <w:rPr>
                <w:sz w:val="18"/>
              </w:rPr>
              <w:t>NEG-CREATE-005</w:t>
            </w:r>
          </w:p>
        </w:tc>
        <w:tc>
          <w:tcPr>
            <w:tcW w:w="3120" w:type="dxa"/>
          </w:tcPr>
          <w:p w14:paraId="57B9C6B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invalid JSON Schema</w:t>
            </w:r>
          </w:p>
        </w:tc>
        <w:tc>
          <w:tcPr>
            <w:tcW w:w="3120" w:type="dxa"/>
          </w:tcPr>
          <w:p w14:paraId="0D09991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44F221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CF8232" w14:textId="77777777" w:rsidR="00CE2C40" w:rsidRDefault="00CF4A9F">
            <w:r>
              <w:rPr>
                <w:sz w:val="18"/>
              </w:rPr>
              <w:t>NEG-CREATE-006</w:t>
            </w:r>
          </w:p>
        </w:tc>
        <w:tc>
          <w:tcPr>
            <w:tcW w:w="3120" w:type="dxa"/>
          </w:tcPr>
          <w:p w14:paraId="13C2B1E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duplicate name</w:t>
            </w:r>
          </w:p>
        </w:tc>
        <w:tc>
          <w:tcPr>
            <w:tcW w:w="3120" w:type="dxa"/>
          </w:tcPr>
          <w:p w14:paraId="2F308AF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40DB014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ADB5400" w14:textId="77777777" w:rsidR="00CE2C40" w:rsidRDefault="00CF4A9F">
            <w:r>
              <w:rPr>
                <w:sz w:val="18"/>
              </w:rPr>
              <w:t>NEG-CREATE-007</w:t>
            </w:r>
          </w:p>
        </w:tc>
        <w:tc>
          <w:tcPr>
            <w:tcW w:w="3120" w:type="dxa"/>
          </w:tcPr>
          <w:p w14:paraId="6B324BD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duplicate $id (different content)</w:t>
            </w:r>
          </w:p>
        </w:tc>
        <w:tc>
          <w:tcPr>
            <w:tcW w:w="3120" w:type="dxa"/>
          </w:tcPr>
          <w:p w14:paraId="0394F1D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E7D6BE9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2897E1" w14:textId="77777777" w:rsidR="00CE2C40" w:rsidRDefault="00CF4A9F">
            <w:r>
              <w:rPr>
                <w:sz w:val="18"/>
              </w:rPr>
              <w:t>NEG-CREATE-008</w:t>
            </w:r>
          </w:p>
        </w:tc>
        <w:tc>
          <w:tcPr>
            <w:tcW w:w="3120" w:type="dxa"/>
          </w:tcPr>
          <w:p w14:paraId="5C57577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invalid $id format</w:t>
            </w:r>
          </w:p>
        </w:tc>
        <w:tc>
          <w:tcPr>
            <w:tcW w:w="3120" w:type="dxa"/>
          </w:tcPr>
          <w:p w14:paraId="1DC29FE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C9D372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A1A150" w14:textId="77777777" w:rsidR="00CE2C40" w:rsidRDefault="00CF4A9F">
            <w:r>
              <w:rPr>
                <w:sz w:val="18"/>
              </w:rPr>
              <w:t>NEG-CREATE-009</w:t>
            </w:r>
          </w:p>
        </w:tc>
        <w:tc>
          <w:tcPr>
            <w:tcW w:w="3120" w:type="dxa"/>
          </w:tcPr>
          <w:p w14:paraId="1FB6417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empty name</w:t>
            </w:r>
          </w:p>
        </w:tc>
        <w:tc>
          <w:tcPr>
            <w:tcW w:w="3120" w:type="dxa"/>
          </w:tcPr>
          <w:p w14:paraId="2DFA766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A6C1797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59453B" w14:textId="77777777" w:rsidR="00CE2C40" w:rsidRDefault="00CF4A9F">
            <w:r>
              <w:rPr>
                <w:sz w:val="18"/>
              </w:rPr>
              <w:t>NEG-CREATE-010</w:t>
            </w:r>
          </w:p>
        </w:tc>
        <w:tc>
          <w:tcPr>
            <w:tcW w:w="3120" w:type="dxa"/>
          </w:tcPr>
          <w:p w14:paraId="19C1CAA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missing required fields</w:t>
            </w:r>
          </w:p>
        </w:tc>
        <w:tc>
          <w:tcPr>
            <w:tcW w:w="3120" w:type="dxa"/>
          </w:tcPr>
          <w:p w14:paraId="3A88BA9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D09F288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D1CDAE" w14:textId="77777777" w:rsidR="00CE2C40" w:rsidRDefault="00CF4A9F">
            <w:r>
              <w:rPr>
                <w:sz w:val="18"/>
              </w:rPr>
              <w:t>NEG-CREATE-011</w:t>
            </w:r>
          </w:p>
        </w:tc>
        <w:tc>
          <w:tcPr>
            <w:tcW w:w="3120" w:type="dxa"/>
          </w:tcPr>
          <w:p w14:paraId="7ECC4D2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$ref to non-existent schema</w:t>
            </w:r>
          </w:p>
        </w:tc>
        <w:tc>
          <w:tcPr>
            <w:tcW w:w="3120" w:type="dxa"/>
          </w:tcPr>
          <w:p w14:paraId="7EB97D5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31F1AEA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AA1E59" w14:textId="77777777" w:rsidR="00CE2C40" w:rsidRDefault="00CF4A9F">
            <w:r>
              <w:rPr>
                <w:sz w:val="18"/>
              </w:rPr>
              <w:t>NEG-CREATE-012</w:t>
            </w:r>
          </w:p>
        </w:tc>
        <w:tc>
          <w:tcPr>
            <w:tcW w:w="3120" w:type="dxa"/>
          </w:tcPr>
          <w:p w14:paraId="265B3F7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circular $ref</w:t>
            </w:r>
          </w:p>
        </w:tc>
        <w:tc>
          <w:tcPr>
            <w:tcW w:w="3120" w:type="dxa"/>
          </w:tcPr>
          <w:p w14:paraId="159E408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A547759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587DF8" w14:textId="77777777" w:rsidR="00CE2C40" w:rsidRDefault="00CF4A9F">
            <w:r>
              <w:rPr>
                <w:sz w:val="18"/>
              </w:rPr>
              <w:t>NEG-CREATE-013</w:t>
            </w:r>
          </w:p>
        </w:tc>
        <w:tc>
          <w:tcPr>
            <w:tcW w:w="3120" w:type="dxa"/>
          </w:tcPr>
          <w:p w14:paraId="5CE5496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with $ref depth &gt; 10</w:t>
            </w:r>
          </w:p>
        </w:tc>
        <w:tc>
          <w:tcPr>
            <w:tcW w:w="3120" w:type="dxa"/>
          </w:tcPr>
          <w:p w14:paraId="633E5BC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E7C125F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739428" w14:textId="77777777" w:rsidR="00CE2C40" w:rsidRDefault="00CF4A9F">
            <w:r>
              <w:rPr>
                <w:sz w:val="18"/>
              </w:rPr>
              <w:t>NEG-CREATE-014</w:t>
            </w:r>
          </w:p>
        </w:tc>
        <w:tc>
          <w:tcPr>
            <w:tcW w:w="3120" w:type="dxa"/>
          </w:tcPr>
          <w:p w14:paraId="7E07A1E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with invalid source_type</w:t>
            </w:r>
          </w:p>
        </w:tc>
        <w:tc>
          <w:tcPr>
            <w:tcW w:w="3120" w:type="dxa"/>
          </w:tcPr>
          <w:p w14:paraId="05DB709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EF908F4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D9B077" w14:textId="77777777" w:rsidR="00CE2C40" w:rsidRDefault="00CF4A9F">
            <w:r>
              <w:rPr>
                <w:sz w:val="18"/>
              </w:rPr>
              <w:t>NEG-CREATE-015</w:t>
            </w:r>
          </w:p>
        </w:tc>
        <w:tc>
          <w:tcPr>
            <w:tcW w:w="3120" w:type="dxa"/>
          </w:tcPr>
          <w:p w14:paraId="2253729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schema from URL without source_url</w:t>
            </w:r>
          </w:p>
        </w:tc>
        <w:tc>
          <w:tcPr>
            <w:tcW w:w="3120" w:type="dxa"/>
          </w:tcPr>
          <w:p w14:paraId="765ED40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0BCA575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2D94E96" w14:textId="77777777" w:rsidR="00CE2C40" w:rsidRDefault="00CF4A9F">
            <w:r>
              <w:rPr>
                <w:sz w:val="18"/>
              </w:rPr>
              <w:t>NEG-CREATE-016</w:t>
            </w:r>
          </w:p>
        </w:tc>
        <w:tc>
          <w:tcPr>
            <w:tcW w:w="3120" w:type="dxa"/>
          </w:tcPr>
          <w:p w14:paraId="05A8911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schema inline without content</w:t>
            </w:r>
          </w:p>
        </w:tc>
        <w:tc>
          <w:tcPr>
            <w:tcW w:w="3120" w:type="dxa"/>
          </w:tcPr>
          <w:p w14:paraId="2ED29C2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788C67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2462EE" w14:textId="77777777" w:rsidR="00CE2C40" w:rsidRDefault="00CF4A9F">
            <w:r>
              <w:rPr>
                <w:sz w:val="18"/>
              </w:rPr>
              <w:lastRenderedPageBreak/>
              <w:t>NEG-CREATE-017</w:t>
            </w:r>
          </w:p>
        </w:tc>
        <w:tc>
          <w:tcPr>
            <w:tcW w:w="3120" w:type="dxa"/>
          </w:tcPr>
          <w:p w14:paraId="4EF40DB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Database unavailable during creation</w:t>
            </w:r>
          </w:p>
        </w:tc>
        <w:tc>
          <w:tcPr>
            <w:tcW w:w="3120" w:type="dxa"/>
          </w:tcPr>
          <w:p w14:paraId="03BFFE3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1A61586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33BE4B" w14:textId="77777777" w:rsidR="00CE2C40" w:rsidRDefault="00CF4A9F">
            <w:r>
              <w:rPr>
                <w:sz w:val="18"/>
              </w:rPr>
              <w:t>FT-REF-002</w:t>
            </w:r>
          </w:p>
        </w:tc>
        <w:tc>
          <w:tcPr>
            <w:tcW w:w="3120" w:type="dxa"/>
          </w:tcPr>
          <w:p w14:paraId="3D181A1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$ref to non-existent schema</w:t>
            </w:r>
          </w:p>
        </w:tc>
        <w:tc>
          <w:tcPr>
            <w:tcW w:w="3120" w:type="dxa"/>
          </w:tcPr>
          <w:p w14:paraId="60ADABD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5B7856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9474EB" w14:textId="77777777" w:rsidR="00CE2C40" w:rsidRDefault="00CF4A9F">
            <w:r>
              <w:rPr>
                <w:sz w:val="18"/>
              </w:rPr>
              <w:t>FT-REF-003</w:t>
            </w:r>
          </w:p>
        </w:tc>
        <w:tc>
          <w:tcPr>
            <w:tcW w:w="3120" w:type="dxa"/>
          </w:tcPr>
          <w:p w14:paraId="695640E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Circular $ref detection</w:t>
            </w:r>
          </w:p>
        </w:tc>
        <w:tc>
          <w:tcPr>
            <w:tcW w:w="3120" w:type="dxa"/>
          </w:tcPr>
          <w:p w14:paraId="2D04A19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34B2F4C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869E90" w14:textId="77777777" w:rsidR="00CE2C40" w:rsidRDefault="00CF4A9F">
            <w:r>
              <w:rPr>
                <w:sz w:val="18"/>
              </w:rPr>
              <w:t>FT-REF-004</w:t>
            </w:r>
          </w:p>
        </w:tc>
        <w:tc>
          <w:tcPr>
            <w:tcW w:w="3120" w:type="dxa"/>
          </w:tcPr>
          <w:p w14:paraId="237DA65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$ref depth limit</w:t>
            </w:r>
          </w:p>
        </w:tc>
        <w:tc>
          <w:tcPr>
            <w:tcW w:w="3120" w:type="dxa"/>
          </w:tcPr>
          <w:p w14:paraId="26645CD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577F3B92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626C79" w14:textId="77777777" w:rsidR="00CE2C40" w:rsidRDefault="00CF4A9F">
            <w:r>
              <w:rPr>
                <w:sz w:val="18"/>
              </w:rPr>
              <w:t>TC-SCHEMAS-162</w:t>
            </w:r>
          </w:p>
        </w:tc>
        <w:tc>
          <w:tcPr>
            <w:tcW w:w="3120" w:type="dxa"/>
          </w:tcPr>
          <w:p w14:paraId="28E82D2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$ref to non-existent schema (not yet created)</w:t>
            </w:r>
          </w:p>
        </w:tc>
        <w:tc>
          <w:tcPr>
            <w:tcW w:w="3120" w:type="dxa"/>
          </w:tcPr>
          <w:p w14:paraId="6E19312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29BF57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71D35DE" w14:textId="77777777" w:rsidR="00CE2C40" w:rsidRDefault="00CF4A9F">
            <w:r>
              <w:rPr>
                <w:sz w:val="18"/>
              </w:rPr>
              <w:t>TC-SCHEMAS-164</w:t>
            </w:r>
          </w:p>
        </w:tc>
        <w:tc>
          <w:tcPr>
            <w:tcW w:w="3120" w:type="dxa"/>
          </w:tcPr>
          <w:p w14:paraId="46A859B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$ref to schema not yet created (dependency ordering)</w:t>
            </w:r>
          </w:p>
        </w:tc>
        <w:tc>
          <w:tcPr>
            <w:tcW w:w="3120" w:type="dxa"/>
          </w:tcPr>
          <w:p w14:paraId="4386BA0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28D1FA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23A16D" w14:textId="77777777" w:rsidR="00CE2C40" w:rsidRDefault="00CF4A9F">
            <w:r>
              <w:rPr>
                <w:sz w:val="18"/>
              </w:rPr>
              <w:t>TC-SCHEMAS-165</w:t>
            </w:r>
          </w:p>
        </w:tc>
        <w:tc>
          <w:tcPr>
            <w:tcW w:w="3120" w:type="dxa"/>
          </w:tcPr>
          <w:p w14:paraId="75F4C75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Detect circular $ref (schema A refs B refs A)</w:t>
            </w:r>
          </w:p>
        </w:tc>
        <w:tc>
          <w:tcPr>
            <w:tcW w:w="3120" w:type="dxa"/>
          </w:tcPr>
          <w:p w14:paraId="4A9007E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3BD2E0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B037273" w14:textId="77777777" w:rsidR="00CE2C40" w:rsidRDefault="00CF4A9F">
            <w:r>
              <w:rPr>
                <w:sz w:val="18"/>
              </w:rPr>
              <w:t>TC-SCHEMAS-166</w:t>
            </w:r>
          </w:p>
        </w:tc>
        <w:tc>
          <w:tcPr>
            <w:tcW w:w="3120" w:type="dxa"/>
          </w:tcPr>
          <w:p w14:paraId="5E4A957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$ref chain exceeding max depth (10 levels)</w:t>
            </w:r>
          </w:p>
        </w:tc>
        <w:tc>
          <w:tcPr>
            <w:tcW w:w="3120" w:type="dxa"/>
          </w:tcPr>
          <w:p w14:paraId="6E55FC4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</w:tbl>
    <w:p w14:paraId="3B9AA4F8" w14:textId="77777777" w:rsidR="00CE2C40" w:rsidRDefault="00CE2C40"/>
    <w:p w14:paraId="36B79862" w14:textId="77777777" w:rsidR="00CE2C40" w:rsidRDefault="00CF4A9F">
      <w:pPr>
        <w:pStyle w:val="Heading2"/>
      </w:pPr>
      <w:r>
        <w:t>Performance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2F7D8E2F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5DBCB8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731DC5DE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583CCC7C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223BEB21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C47271" w14:textId="77777777" w:rsidR="00CE2C40" w:rsidRDefault="00CF4A9F">
            <w:r>
              <w:rPr>
                <w:sz w:val="18"/>
              </w:rPr>
              <w:t>TC-SCHEMAS-018</w:t>
            </w:r>
          </w:p>
        </w:tc>
        <w:tc>
          <w:tcPr>
            <w:tcW w:w="3120" w:type="dxa"/>
          </w:tcPr>
          <w:p w14:paraId="5167634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Response time for URL creation within performance target</w:t>
            </w:r>
          </w:p>
        </w:tc>
        <w:tc>
          <w:tcPr>
            <w:tcW w:w="3120" w:type="dxa"/>
          </w:tcPr>
          <w:p w14:paraId="0659130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  <w:tr w:rsidR="00CE2C40" w14:paraId="777D26EF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B826EE" w14:textId="77777777" w:rsidR="00CE2C40" w:rsidRDefault="00CF4A9F">
            <w:r>
              <w:rPr>
                <w:sz w:val="18"/>
              </w:rPr>
              <w:t>TC-SCHEMAS-031</w:t>
            </w:r>
          </w:p>
        </w:tc>
        <w:tc>
          <w:tcPr>
            <w:tcW w:w="3120" w:type="dxa"/>
          </w:tcPr>
          <w:p w14:paraId="06BA5F6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Response time for inline creation within performance target</w:t>
            </w:r>
          </w:p>
        </w:tc>
        <w:tc>
          <w:tcPr>
            <w:tcW w:w="3120" w:type="dxa"/>
          </w:tcPr>
          <w:p w14:paraId="36EB2F2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</w:tbl>
    <w:p w14:paraId="174BA65F" w14:textId="77777777" w:rsidR="00CE2C40" w:rsidRDefault="00CE2C40"/>
    <w:p w14:paraId="4C3A549E" w14:textId="77777777" w:rsidR="00CE2C40" w:rsidRDefault="00CF4A9F">
      <w:r>
        <w:rPr>
          <w:b/>
        </w:rPr>
        <w:t xml:space="preserve">Total Test Scenarios for CreateSchema: </w:t>
      </w:r>
      <w:r>
        <w:t>84</w:t>
      </w:r>
    </w:p>
    <w:p w14:paraId="74CCFD86" w14:textId="77777777" w:rsidR="00CE2C40" w:rsidRDefault="00CE2C40"/>
    <w:p w14:paraId="7726EC7F" w14:textId="77777777" w:rsidR="00CE2C40" w:rsidRDefault="00CF4A9F">
      <w:r>
        <w:br w:type="page"/>
      </w:r>
    </w:p>
    <w:p w14:paraId="2B4BB6DB" w14:textId="77777777" w:rsidR="00CE2C40" w:rsidRDefault="00CF4A9F">
      <w:pPr>
        <w:pStyle w:val="Heading1"/>
      </w:pPr>
      <w:r>
        <w:lastRenderedPageBreak/>
        <w:t xml:space="preserve">API Endpoint: </w:t>
      </w:r>
      <w:proofErr w:type="spellStart"/>
      <w:r>
        <w:t>GetSchema</w:t>
      </w:r>
      <w:proofErr w:type="spellEnd"/>
    </w:p>
    <w:p w14:paraId="12B2A6A2" w14:textId="77777777" w:rsidR="00CE2C40" w:rsidRDefault="00CF4A9F">
      <w:r>
        <w:rPr>
          <w:b/>
        </w:rPr>
        <w:t xml:space="preserve">Description: </w:t>
      </w:r>
      <w:r>
        <w:t>Retrieves a complete schema by its identifier, including content and metadata.</w:t>
      </w:r>
    </w:p>
    <w:p w14:paraId="6AAF5BBB" w14:textId="77777777" w:rsidR="00CE2C40" w:rsidRDefault="00CE2C40"/>
    <w:p w14:paraId="645F0EB1" w14:textId="77777777" w:rsidR="00CE2C40" w:rsidRDefault="00CF4A9F">
      <w:pPr>
        <w:pStyle w:val="Heading2"/>
      </w:pPr>
      <w:r>
        <w:t>Functional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174D4B8B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C37C83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3F8C69C2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08C20BD9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2EA264D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57C075" w14:textId="77777777" w:rsidR="00CE2C40" w:rsidRDefault="00CF4A9F">
            <w:r>
              <w:rPr>
                <w:sz w:val="18"/>
              </w:rPr>
              <w:t>TC-SCHEMAS-045</w:t>
            </w:r>
          </w:p>
        </w:tc>
        <w:tc>
          <w:tcPr>
            <w:tcW w:w="3120" w:type="dxa"/>
          </w:tcPr>
          <w:p w14:paraId="407EFB6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Retrieve schema by valid schemaId within tenant</w:t>
            </w:r>
          </w:p>
        </w:tc>
        <w:tc>
          <w:tcPr>
            <w:tcW w:w="3120" w:type="dxa"/>
          </w:tcPr>
          <w:p w14:paraId="627E9EE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9B69286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02BDE2" w14:textId="77777777" w:rsidR="00CE2C40" w:rsidRDefault="00CF4A9F">
            <w:r>
              <w:rPr>
                <w:sz w:val="18"/>
              </w:rPr>
              <w:t>TC-SCHEMAS-046</w:t>
            </w:r>
          </w:p>
        </w:tc>
        <w:tc>
          <w:tcPr>
            <w:tcW w:w="3120" w:type="dxa"/>
          </w:tcPr>
          <w:p w14:paraId="2F3B48A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retrieved schema contains all metadata fields</w:t>
            </w:r>
          </w:p>
        </w:tc>
        <w:tc>
          <w:tcPr>
            <w:tcW w:w="3120" w:type="dxa"/>
          </w:tcPr>
          <w:p w14:paraId="105F792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A551DB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1FE69D" w14:textId="77777777" w:rsidR="00CE2C40" w:rsidRDefault="00CF4A9F">
            <w:r>
              <w:rPr>
                <w:sz w:val="18"/>
              </w:rPr>
              <w:t>TC-SCHEMAS-047</w:t>
            </w:r>
          </w:p>
        </w:tc>
        <w:tc>
          <w:tcPr>
            <w:tcW w:w="3120" w:type="dxa"/>
          </w:tcPr>
          <w:p w14:paraId="5EDED6E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retrieved schema contains complete content</w:t>
            </w:r>
          </w:p>
        </w:tc>
        <w:tc>
          <w:tcPr>
            <w:tcW w:w="3120" w:type="dxa"/>
          </w:tcPr>
          <w:p w14:paraId="25E7026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21E2AB2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62A518" w14:textId="77777777" w:rsidR="00CE2C40" w:rsidRDefault="00CF4A9F">
            <w:r>
              <w:rPr>
                <w:sz w:val="18"/>
              </w:rPr>
              <w:t>TC-SCHEMAS-050</w:t>
            </w:r>
          </w:p>
        </w:tc>
        <w:tc>
          <w:tcPr>
            <w:tcW w:w="3120" w:type="dxa"/>
          </w:tcPr>
          <w:p w14:paraId="49643D7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tenant isolation in retrieval query</w:t>
            </w:r>
          </w:p>
        </w:tc>
        <w:tc>
          <w:tcPr>
            <w:tcW w:w="3120" w:type="dxa"/>
          </w:tcPr>
          <w:p w14:paraId="2597F85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7A2A2B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58BE63" w14:textId="77777777" w:rsidR="00CE2C40" w:rsidRDefault="00CF4A9F">
            <w:r>
              <w:rPr>
                <w:sz w:val="18"/>
              </w:rPr>
              <w:t>FT-GET-001</w:t>
            </w:r>
          </w:p>
        </w:tc>
        <w:tc>
          <w:tcPr>
            <w:tcW w:w="3120" w:type="dxa"/>
          </w:tcPr>
          <w:p w14:paraId="698CBFF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Retrieve schema by valid ID</w:t>
            </w:r>
          </w:p>
        </w:tc>
        <w:tc>
          <w:tcPr>
            <w:tcW w:w="3120" w:type="dxa"/>
          </w:tcPr>
          <w:p w14:paraId="57AE5FE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D543E5E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4A5434" w14:textId="77777777" w:rsidR="00CE2C40" w:rsidRDefault="00CF4A9F">
            <w:r>
              <w:rPr>
                <w:sz w:val="18"/>
              </w:rPr>
              <w:t>FT-GET-004</w:t>
            </w:r>
          </w:p>
        </w:tc>
        <w:tc>
          <w:tcPr>
            <w:tcW w:w="3120" w:type="dxa"/>
          </w:tcPr>
          <w:p w14:paraId="5F8D080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content immutability</w:t>
            </w:r>
          </w:p>
        </w:tc>
        <w:tc>
          <w:tcPr>
            <w:tcW w:w="3120" w:type="dxa"/>
          </w:tcPr>
          <w:p w14:paraId="407B17F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</w:tbl>
    <w:p w14:paraId="33E986D9" w14:textId="77777777" w:rsidR="00CE2C40" w:rsidRDefault="00CE2C40"/>
    <w:p w14:paraId="20E6FF7C" w14:textId="77777777" w:rsidR="00CE2C40" w:rsidRDefault="00CF4A9F">
      <w:pPr>
        <w:pStyle w:val="Heading2"/>
      </w:pPr>
      <w:r>
        <w:t>Negative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6FFACA2D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E40AEB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3F83AF2A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39E3B746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6A85CAF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2B00B6" w14:textId="77777777" w:rsidR="00CE2C40" w:rsidRDefault="00CF4A9F">
            <w:r>
              <w:rPr>
                <w:sz w:val="18"/>
              </w:rPr>
              <w:t>TC-SCHEMAS-048</w:t>
            </w:r>
          </w:p>
        </w:tc>
        <w:tc>
          <w:tcPr>
            <w:tcW w:w="3120" w:type="dxa"/>
          </w:tcPr>
          <w:p w14:paraId="23C6EA0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retrieval of non-existent schemaId</w:t>
            </w:r>
          </w:p>
        </w:tc>
        <w:tc>
          <w:tcPr>
            <w:tcW w:w="3120" w:type="dxa"/>
          </w:tcPr>
          <w:p w14:paraId="210C28C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30B0E52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C829B1" w14:textId="77777777" w:rsidR="00CE2C40" w:rsidRDefault="00CF4A9F">
            <w:r>
              <w:rPr>
                <w:sz w:val="18"/>
              </w:rPr>
              <w:t>TC-SCHEMAS-049</w:t>
            </w:r>
          </w:p>
        </w:tc>
        <w:tc>
          <w:tcPr>
            <w:tcW w:w="3120" w:type="dxa"/>
          </w:tcPr>
          <w:p w14:paraId="7EF43B7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retrieval of schema from different tenant</w:t>
            </w:r>
          </w:p>
        </w:tc>
        <w:tc>
          <w:tcPr>
            <w:tcW w:w="3120" w:type="dxa"/>
          </w:tcPr>
          <w:p w14:paraId="7A9A786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A075C69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312B18" w14:textId="77777777" w:rsidR="00CE2C40" w:rsidRDefault="00CF4A9F">
            <w:r>
              <w:rPr>
                <w:sz w:val="18"/>
              </w:rPr>
              <w:t>FT-GET-002</w:t>
            </w:r>
          </w:p>
        </w:tc>
        <w:tc>
          <w:tcPr>
            <w:tcW w:w="3120" w:type="dxa"/>
          </w:tcPr>
          <w:p w14:paraId="3B4F004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Retrieve non-existent schema</w:t>
            </w:r>
          </w:p>
        </w:tc>
        <w:tc>
          <w:tcPr>
            <w:tcW w:w="3120" w:type="dxa"/>
          </w:tcPr>
          <w:p w14:paraId="60C96A7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38618B88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70EC8D" w14:textId="77777777" w:rsidR="00CE2C40" w:rsidRDefault="00CF4A9F">
            <w:r>
              <w:rPr>
                <w:sz w:val="18"/>
              </w:rPr>
              <w:t>FT-GET-003</w:t>
            </w:r>
          </w:p>
        </w:tc>
        <w:tc>
          <w:tcPr>
            <w:tcW w:w="3120" w:type="dxa"/>
          </w:tcPr>
          <w:p w14:paraId="422FD73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Retrieve schema from different tenant</w:t>
            </w:r>
          </w:p>
        </w:tc>
        <w:tc>
          <w:tcPr>
            <w:tcW w:w="3120" w:type="dxa"/>
          </w:tcPr>
          <w:p w14:paraId="405FDB0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44EEB1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32B5E7" w14:textId="77777777" w:rsidR="00CE2C40" w:rsidRDefault="00CF4A9F">
            <w:r>
              <w:rPr>
                <w:sz w:val="18"/>
              </w:rPr>
              <w:t>NEG-GET-001</w:t>
            </w:r>
          </w:p>
        </w:tc>
        <w:tc>
          <w:tcPr>
            <w:tcW w:w="3120" w:type="dxa"/>
          </w:tcPr>
          <w:p w14:paraId="61791C0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schema with invalid identifier format</w:t>
            </w:r>
          </w:p>
        </w:tc>
        <w:tc>
          <w:tcPr>
            <w:tcW w:w="3120" w:type="dxa"/>
          </w:tcPr>
          <w:p w14:paraId="7E364DA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61E587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9CE9E1" w14:textId="77777777" w:rsidR="00CE2C40" w:rsidRDefault="00CF4A9F">
            <w:r>
              <w:rPr>
                <w:sz w:val="18"/>
              </w:rPr>
              <w:t>NEG-GET-002</w:t>
            </w:r>
          </w:p>
        </w:tc>
        <w:tc>
          <w:tcPr>
            <w:tcW w:w="3120" w:type="dxa"/>
          </w:tcPr>
          <w:p w14:paraId="38C53C7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non-existent schema</w:t>
            </w:r>
          </w:p>
        </w:tc>
        <w:tc>
          <w:tcPr>
            <w:tcW w:w="3120" w:type="dxa"/>
          </w:tcPr>
          <w:p w14:paraId="01AEB33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82CC534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33AC82" w14:textId="77777777" w:rsidR="00CE2C40" w:rsidRDefault="00CF4A9F">
            <w:r>
              <w:rPr>
                <w:sz w:val="18"/>
              </w:rPr>
              <w:t>NEG-GET-003</w:t>
            </w:r>
          </w:p>
        </w:tc>
        <w:tc>
          <w:tcPr>
            <w:tcW w:w="3120" w:type="dxa"/>
          </w:tcPr>
          <w:p w14:paraId="5A6DF6A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schema from different tenant</w:t>
            </w:r>
          </w:p>
        </w:tc>
        <w:tc>
          <w:tcPr>
            <w:tcW w:w="3120" w:type="dxa"/>
          </w:tcPr>
          <w:p w14:paraId="479D4A0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59CBD3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96489C" w14:textId="77777777" w:rsidR="00CE2C40" w:rsidRDefault="00CF4A9F">
            <w:r>
              <w:rPr>
                <w:sz w:val="18"/>
              </w:rPr>
              <w:t>NEG-GET-005</w:t>
            </w:r>
          </w:p>
        </w:tc>
        <w:tc>
          <w:tcPr>
            <w:tcW w:w="3120" w:type="dxa"/>
          </w:tcPr>
          <w:p w14:paraId="686C781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schema with empty identifier</w:t>
            </w:r>
          </w:p>
        </w:tc>
        <w:tc>
          <w:tcPr>
            <w:tcW w:w="3120" w:type="dxa"/>
          </w:tcPr>
          <w:p w14:paraId="2447E80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</w:tbl>
    <w:p w14:paraId="1914BA8F" w14:textId="77777777" w:rsidR="00CE2C40" w:rsidRDefault="00CE2C40"/>
    <w:p w14:paraId="4B45BAEB" w14:textId="77777777" w:rsidR="00CE2C40" w:rsidRDefault="00CF4A9F">
      <w:pPr>
        <w:pStyle w:val="Heading2"/>
      </w:pPr>
      <w:r>
        <w:t>Performance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1260C697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D20A156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77DA4385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0B5D3902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2C7357C2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AF3F90" w14:textId="77777777" w:rsidR="00CE2C40" w:rsidRDefault="00CF4A9F">
            <w:r>
              <w:rPr>
                <w:sz w:val="18"/>
              </w:rPr>
              <w:t>TC-SCHEMAS-051</w:t>
            </w:r>
          </w:p>
        </w:tc>
        <w:tc>
          <w:tcPr>
            <w:tcW w:w="3120" w:type="dxa"/>
          </w:tcPr>
          <w:p w14:paraId="4F262D5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Response time for retrieval within performance target</w:t>
            </w:r>
          </w:p>
        </w:tc>
        <w:tc>
          <w:tcPr>
            <w:tcW w:w="3120" w:type="dxa"/>
          </w:tcPr>
          <w:p w14:paraId="06A614A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</w:tbl>
    <w:p w14:paraId="5FFA8870" w14:textId="77777777" w:rsidR="00CE2C40" w:rsidRDefault="00CE2C40"/>
    <w:p w14:paraId="29511E29" w14:textId="77777777" w:rsidR="00CE2C40" w:rsidRDefault="00CF4A9F">
      <w:pPr>
        <w:pStyle w:val="Heading2"/>
      </w:pPr>
      <w:r>
        <w:t>Security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7BB6A2BC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FECCD5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7504DB39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565AFD5C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25B4FD07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8E1137" w14:textId="77777777" w:rsidR="00CE2C40" w:rsidRDefault="00CF4A9F">
            <w:r>
              <w:rPr>
                <w:sz w:val="18"/>
              </w:rPr>
              <w:t>NEG-GET-004</w:t>
            </w:r>
          </w:p>
        </w:tc>
        <w:tc>
          <w:tcPr>
            <w:tcW w:w="3120" w:type="dxa"/>
          </w:tcPr>
          <w:p w14:paraId="6D373BD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schema without permission</w:t>
            </w:r>
          </w:p>
        </w:tc>
        <w:tc>
          <w:tcPr>
            <w:tcW w:w="3120" w:type="dxa"/>
          </w:tcPr>
          <w:p w14:paraId="7AFF0D7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</w:tr>
      <w:tr w:rsidR="00CE2C40" w14:paraId="36114D3C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5BCB30" w14:textId="77777777" w:rsidR="00CE2C40" w:rsidRDefault="00CF4A9F">
            <w:r>
              <w:rPr>
                <w:sz w:val="18"/>
              </w:rPr>
              <w:t>SEC-AUTHZ-001</w:t>
            </w:r>
          </w:p>
        </w:tc>
        <w:tc>
          <w:tcPr>
            <w:tcW w:w="3120" w:type="dxa"/>
          </w:tcPr>
          <w:p w14:paraId="7B8EBB8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Resource group access control</w:t>
            </w:r>
          </w:p>
        </w:tc>
        <w:tc>
          <w:tcPr>
            <w:tcW w:w="3120" w:type="dxa"/>
          </w:tcPr>
          <w:p w14:paraId="2DBC90F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</w:tr>
      <w:tr w:rsidR="00CE2C40" w14:paraId="3BAA721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CCCEE9" w14:textId="77777777" w:rsidR="00CE2C40" w:rsidRDefault="00CF4A9F">
            <w:r>
              <w:rPr>
                <w:sz w:val="18"/>
              </w:rPr>
              <w:t>SEC-AUTHZ-002</w:t>
            </w:r>
          </w:p>
        </w:tc>
        <w:tc>
          <w:tcPr>
            <w:tcW w:w="3120" w:type="dxa"/>
          </w:tcPr>
          <w:p w14:paraId="5C2AB1D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Cross-tenant schema access</w:t>
            </w:r>
          </w:p>
        </w:tc>
        <w:tc>
          <w:tcPr>
            <w:tcW w:w="3120" w:type="dxa"/>
          </w:tcPr>
          <w:p w14:paraId="6CF6305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</w:tr>
    </w:tbl>
    <w:p w14:paraId="14E8DF5D" w14:textId="77777777" w:rsidR="00CE2C40" w:rsidRDefault="00CE2C40"/>
    <w:p w14:paraId="44CDACEE" w14:textId="77777777" w:rsidR="00CE2C40" w:rsidRDefault="00CF4A9F">
      <w:r>
        <w:rPr>
          <w:b/>
        </w:rPr>
        <w:t xml:space="preserve">Total Test Scenarios for GetSchema: </w:t>
      </w:r>
      <w:r>
        <w:t>18</w:t>
      </w:r>
    </w:p>
    <w:p w14:paraId="216FFE81" w14:textId="77777777" w:rsidR="00CE2C40" w:rsidRDefault="00CE2C40"/>
    <w:p w14:paraId="60835EBF" w14:textId="77777777" w:rsidR="00CE2C40" w:rsidRDefault="00CF4A9F">
      <w:r>
        <w:br w:type="page"/>
      </w:r>
    </w:p>
    <w:p w14:paraId="2AD6B4F5" w14:textId="77777777" w:rsidR="00CE2C40" w:rsidRDefault="00CF4A9F">
      <w:pPr>
        <w:pStyle w:val="Heading1"/>
      </w:pPr>
      <w:r>
        <w:lastRenderedPageBreak/>
        <w:t>API Endpoint: ListSchemas</w:t>
      </w:r>
    </w:p>
    <w:p w14:paraId="09E8E03E" w14:textId="77777777" w:rsidR="00CE2C40" w:rsidRDefault="00CF4A9F">
      <w:r>
        <w:rPr>
          <w:b/>
        </w:rPr>
        <w:t xml:space="preserve">Description: </w:t>
      </w:r>
      <w:r>
        <w:t>Lists schemas with pagination and filtering support. Returns metadata only (content excluded for performance).</w:t>
      </w:r>
    </w:p>
    <w:p w14:paraId="45EF57B5" w14:textId="77777777" w:rsidR="00CE2C40" w:rsidRDefault="00CE2C40"/>
    <w:p w14:paraId="0A04828A" w14:textId="77777777" w:rsidR="00CE2C40" w:rsidRDefault="00CF4A9F">
      <w:pPr>
        <w:pStyle w:val="Heading2"/>
      </w:pPr>
      <w:r>
        <w:t>Functional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077006DE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109C0E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1A3FC092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1ACB61B4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39B022B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C42945" w14:textId="77777777" w:rsidR="00CE2C40" w:rsidRDefault="00CF4A9F">
            <w:r>
              <w:rPr>
                <w:sz w:val="18"/>
              </w:rPr>
              <w:t>TC-SCHEMAS-052</w:t>
            </w:r>
          </w:p>
        </w:tc>
        <w:tc>
          <w:tcPr>
            <w:tcW w:w="3120" w:type="dxa"/>
          </w:tcPr>
          <w:p w14:paraId="537025D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with default pagination (first page, 25 items)</w:t>
            </w:r>
          </w:p>
        </w:tc>
        <w:tc>
          <w:tcPr>
            <w:tcW w:w="3120" w:type="dxa"/>
          </w:tcPr>
          <w:p w14:paraId="10697B6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D5D8CCE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31A452" w14:textId="77777777" w:rsidR="00CE2C40" w:rsidRDefault="00CF4A9F">
            <w:r>
              <w:rPr>
                <w:sz w:val="18"/>
              </w:rPr>
              <w:t>TC-SCHEMAS-053</w:t>
            </w:r>
          </w:p>
        </w:tc>
        <w:tc>
          <w:tcPr>
            <w:tcW w:w="3120" w:type="dxa"/>
          </w:tcPr>
          <w:p w14:paraId="4C79BAB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schemas with custom page size (50 items)</w:t>
            </w:r>
          </w:p>
        </w:tc>
        <w:tc>
          <w:tcPr>
            <w:tcW w:w="3120" w:type="dxa"/>
          </w:tcPr>
          <w:p w14:paraId="74FC47D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8792DC7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EF7235" w14:textId="77777777" w:rsidR="00CE2C40" w:rsidRDefault="00CF4A9F">
            <w:r>
              <w:rPr>
                <w:sz w:val="18"/>
              </w:rPr>
              <w:t>TC-SCHEMAS-054</w:t>
            </w:r>
          </w:p>
        </w:tc>
        <w:tc>
          <w:tcPr>
            <w:tcW w:w="3120" w:type="dxa"/>
          </w:tcPr>
          <w:p w14:paraId="74FD3E0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respecting max page size limit (100 items)</w:t>
            </w:r>
          </w:p>
        </w:tc>
        <w:tc>
          <w:tcPr>
            <w:tcW w:w="3120" w:type="dxa"/>
          </w:tcPr>
          <w:p w14:paraId="3240BC0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66EE17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DE2D11" w14:textId="77777777" w:rsidR="00CE2C40" w:rsidRDefault="00CF4A9F">
            <w:r>
              <w:rPr>
                <w:sz w:val="18"/>
              </w:rPr>
              <w:t>TC-SCHEMAS-055</w:t>
            </w:r>
          </w:p>
        </w:tc>
        <w:tc>
          <w:tcPr>
            <w:tcW w:w="3120" w:type="dxa"/>
          </w:tcPr>
          <w:p w14:paraId="7573D61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subsequent page using nextPageToken</w:t>
            </w:r>
          </w:p>
        </w:tc>
        <w:tc>
          <w:tcPr>
            <w:tcW w:w="3120" w:type="dxa"/>
          </w:tcPr>
          <w:p w14:paraId="77E9264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1ED1E2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CD54F3" w14:textId="77777777" w:rsidR="00CE2C40" w:rsidRDefault="00CF4A9F">
            <w:r>
              <w:rPr>
                <w:sz w:val="18"/>
              </w:rPr>
              <w:t>TC-SCHEMAS-056</w:t>
            </w:r>
          </w:p>
        </w:tc>
        <w:tc>
          <w:tcPr>
            <w:tcW w:w="3120" w:type="dxa"/>
          </w:tcPr>
          <w:p w14:paraId="2E40AE4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returns empty results when no schemas exist</w:t>
            </w:r>
          </w:p>
        </w:tc>
        <w:tc>
          <w:tcPr>
            <w:tcW w:w="3120" w:type="dxa"/>
          </w:tcPr>
          <w:p w14:paraId="026A453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1CEFA53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AA7E3C" w14:textId="77777777" w:rsidR="00CE2C40" w:rsidRDefault="00CF4A9F">
            <w:r>
              <w:rPr>
                <w:sz w:val="18"/>
              </w:rPr>
              <w:t>TC-SCHEMAS-057</w:t>
            </w:r>
          </w:p>
        </w:tc>
        <w:tc>
          <w:tcPr>
            <w:tcW w:w="3120" w:type="dxa"/>
          </w:tcPr>
          <w:p w14:paraId="67B999E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listed schemas include metadata (name, type, description, labels)</w:t>
            </w:r>
          </w:p>
        </w:tc>
        <w:tc>
          <w:tcPr>
            <w:tcW w:w="3120" w:type="dxa"/>
          </w:tcPr>
          <w:p w14:paraId="56518E5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CA95570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65FDA5" w14:textId="77777777" w:rsidR="00CE2C40" w:rsidRDefault="00CF4A9F">
            <w:r>
              <w:rPr>
                <w:sz w:val="18"/>
              </w:rPr>
              <w:t>TC-SCHEMAS-058</w:t>
            </w:r>
          </w:p>
        </w:tc>
        <w:tc>
          <w:tcPr>
            <w:tcW w:w="3120" w:type="dxa"/>
          </w:tcPr>
          <w:p w14:paraId="7FC0855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listed schemas do NOT include full content</w:t>
            </w:r>
          </w:p>
        </w:tc>
        <w:tc>
          <w:tcPr>
            <w:tcW w:w="3120" w:type="dxa"/>
          </w:tcPr>
          <w:p w14:paraId="17C7879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E274963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3FA29F" w14:textId="77777777" w:rsidR="00CE2C40" w:rsidRDefault="00CF4A9F">
            <w:r>
              <w:rPr>
                <w:sz w:val="18"/>
              </w:rPr>
              <w:t>TC-SCHEMAS-059</w:t>
            </w:r>
          </w:p>
        </w:tc>
        <w:tc>
          <w:tcPr>
            <w:tcW w:w="3120" w:type="dxa"/>
          </w:tcPr>
          <w:p w14:paraId="0F4E8E0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tenant isolation in list query</w:t>
            </w:r>
          </w:p>
        </w:tc>
        <w:tc>
          <w:tcPr>
            <w:tcW w:w="3120" w:type="dxa"/>
          </w:tcPr>
          <w:p w14:paraId="53AC257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CA5F391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37230D" w14:textId="77777777" w:rsidR="00CE2C40" w:rsidRDefault="00CF4A9F">
            <w:r>
              <w:rPr>
                <w:sz w:val="18"/>
              </w:rPr>
              <w:t>TC-SCHEMAS-061</w:t>
            </w:r>
          </w:p>
        </w:tc>
        <w:tc>
          <w:tcPr>
            <w:tcW w:w="3120" w:type="dxa"/>
          </w:tcPr>
          <w:p w14:paraId="2248532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Filter schemas by exact name match</w:t>
            </w:r>
          </w:p>
        </w:tc>
        <w:tc>
          <w:tcPr>
            <w:tcW w:w="3120" w:type="dxa"/>
          </w:tcPr>
          <w:p w14:paraId="4BAB108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FCCD14F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7DEA6E" w14:textId="77777777" w:rsidR="00CE2C40" w:rsidRDefault="00CF4A9F">
            <w:r>
              <w:rPr>
                <w:sz w:val="18"/>
              </w:rPr>
              <w:t>TC-SCHEMAS-062</w:t>
            </w:r>
          </w:p>
        </w:tc>
        <w:tc>
          <w:tcPr>
            <w:tcW w:w="3120" w:type="dxa"/>
          </w:tcPr>
          <w:p w14:paraId="4A972F0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Filter schemas by partial name match (substring search)</w:t>
            </w:r>
          </w:p>
        </w:tc>
        <w:tc>
          <w:tcPr>
            <w:tcW w:w="3120" w:type="dxa"/>
          </w:tcPr>
          <w:p w14:paraId="24F46B8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95CB72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86AC4C" w14:textId="77777777" w:rsidR="00CE2C40" w:rsidRDefault="00CF4A9F">
            <w:r>
              <w:rPr>
                <w:sz w:val="18"/>
              </w:rPr>
              <w:t>TC-SCHEMAS-063</w:t>
            </w:r>
          </w:p>
        </w:tc>
        <w:tc>
          <w:tcPr>
            <w:tcW w:w="3120" w:type="dxa"/>
          </w:tcPr>
          <w:p w14:paraId="6C8CCF5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Filter schemas by name case-insensitive</w:t>
            </w:r>
          </w:p>
        </w:tc>
        <w:tc>
          <w:tcPr>
            <w:tcW w:w="3120" w:type="dxa"/>
          </w:tcPr>
          <w:p w14:paraId="70FA9CC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EFC2C0E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EC77E4" w14:textId="77777777" w:rsidR="00CE2C40" w:rsidRDefault="00CF4A9F">
            <w:r>
              <w:rPr>
                <w:sz w:val="18"/>
              </w:rPr>
              <w:t>TC-SCHEMAS-064</w:t>
            </w:r>
          </w:p>
        </w:tc>
        <w:tc>
          <w:tcPr>
            <w:tcW w:w="3120" w:type="dxa"/>
          </w:tcPr>
          <w:p w14:paraId="0EC03C4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Combine name filter with pagination</w:t>
            </w:r>
          </w:p>
        </w:tc>
        <w:tc>
          <w:tcPr>
            <w:tcW w:w="3120" w:type="dxa"/>
          </w:tcPr>
          <w:p w14:paraId="7FD5FA9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5856900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32F8D1" w14:textId="77777777" w:rsidR="00CE2C40" w:rsidRDefault="00CF4A9F">
            <w:r>
              <w:rPr>
                <w:sz w:val="18"/>
              </w:rPr>
              <w:t>TC-SCHEMAS-065</w:t>
            </w:r>
          </w:p>
        </w:tc>
        <w:tc>
          <w:tcPr>
            <w:tcW w:w="3120" w:type="dxa"/>
          </w:tcPr>
          <w:p w14:paraId="2D803AB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Filter returns empty list when no names match</w:t>
            </w:r>
          </w:p>
        </w:tc>
        <w:tc>
          <w:tcPr>
            <w:tcW w:w="3120" w:type="dxa"/>
          </w:tcPr>
          <w:p w14:paraId="2B58B78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C6E13C6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19C5E4" w14:textId="77777777" w:rsidR="00CE2C40" w:rsidRDefault="00CF4A9F">
            <w:r>
              <w:rPr>
                <w:sz w:val="18"/>
              </w:rPr>
              <w:t>TC-SCHEMAS-066</w:t>
            </w:r>
          </w:p>
        </w:tc>
        <w:tc>
          <w:tcPr>
            <w:tcW w:w="3120" w:type="dxa"/>
          </w:tcPr>
          <w:p w14:paraId="79C9B21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name filter respects tenant isolation</w:t>
            </w:r>
          </w:p>
        </w:tc>
        <w:tc>
          <w:tcPr>
            <w:tcW w:w="3120" w:type="dxa"/>
          </w:tcPr>
          <w:p w14:paraId="49C101C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E50C7C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F95CA8" w14:textId="77777777" w:rsidR="00CE2C40" w:rsidRDefault="00CF4A9F">
            <w:r>
              <w:rPr>
                <w:sz w:val="18"/>
              </w:rPr>
              <w:t>TC-SCHEMAS-067</w:t>
            </w:r>
          </w:p>
        </w:tc>
        <w:tc>
          <w:tcPr>
            <w:tcW w:w="3120" w:type="dxa"/>
          </w:tcPr>
          <w:p w14:paraId="7A648F0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Filter schemas by exact $id match</w:t>
            </w:r>
          </w:p>
        </w:tc>
        <w:tc>
          <w:tcPr>
            <w:tcW w:w="3120" w:type="dxa"/>
          </w:tcPr>
          <w:p w14:paraId="7ED0762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7A0149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0DC809" w14:textId="77777777" w:rsidR="00CE2C40" w:rsidRDefault="00CF4A9F">
            <w:r>
              <w:rPr>
                <w:sz w:val="18"/>
              </w:rPr>
              <w:t>TC-SCHEMAS-068</w:t>
            </w:r>
          </w:p>
        </w:tc>
        <w:tc>
          <w:tcPr>
            <w:tcW w:w="3120" w:type="dxa"/>
          </w:tcPr>
          <w:p w14:paraId="57BFBC7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Filter by $id returns empty list when no match</w:t>
            </w:r>
          </w:p>
        </w:tc>
        <w:tc>
          <w:tcPr>
            <w:tcW w:w="3120" w:type="dxa"/>
          </w:tcPr>
          <w:p w14:paraId="71ADE7B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0FB2EE2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424038" w14:textId="77777777" w:rsidR="00CE2C40" w:rsidRDefault="00CF4A9F">
            <w:r>
              <w:rPr>
                <w:sz w:val="18"/>
              </w:rPr>
              <w:t>TC-SCHEMAS-069</w:t>
            </w:r>
          </w:p>
        </w:tc>
        <w:tc>
          <w:tcPr>
            <w:tcW w:w="3120" w:type="dxa"/>
          </w:tcPr>
          <w:p w14:paraId="6FA65EA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Combine $id filter with pagination</w:t>
            </w:r>
          </w:p>
        </w:tc>
        <w:tc>
          <w:tcPr>
            <w:tcW w:w="3120" w:type="dxa"/>
          </w:tcPr>
          <w:p w14:paraId="5C89793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987612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426506" w14:textId="77777777" w:rsidR="00CE2C40" w:rsidRDefault="00CF4A9F">
            <w:r>
              <w:rPr>
                <w:sz w:val="18"/>
              </w:rPr>
              <w:t>TC-SCHEMAS-070</w:t>
            </w:r>
          </w:p>
        </w:tc>
        <w:tc>
          <w:tcPr>
            <w:tcW w:w="3120" w:type="dxa"/>
          </w:tcPr>
          <w:p w14:paraId="112A779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$id filter respects tenant isolation</w:t>
            </w:r>
          </w:p>
        </w:tc>
        <w:tc>
          <w:tcPr>
            <w:tcW w:w="3120" w:type="dxa"/>
          </w:tcPr>
          <w:p w14:paraId="253B931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7872F5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A7EA8A" w14:textId="77777777" w:rsidR="00CE2C40" w:rsidRDefault="00CF4A9F">
            <w:r>
              <w:rPr>
                <w:sz w:val="18"/>
              </w:rPr>
              <w:t>TC-SCHEMAS-071</w:t>
            </w:r>
          </w:p>
        </w:tc>
        <w:tc>
          <w:tcPr>
            <w:tcW w:w="3120" w:type="dxa"/>
          </w:tcPr>
          <w:p w14:paraId="19DD9F4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Filter by $id uses case-sensitive comparison</w:t>
            </w:r>
          </w:p>
        </w:tc>
        <w:tc>
          <w:tcPr>
            <w:tcW w:w="3120" w:type="dxa"/>
          </w:tcPr>
          <w:p w14:paraId="6633426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7F4DD4C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2F6F0C" w14:textId="77777777" w:rsidR="00CE2C40" w:rsidRDefault="00CF4A9F">
            <w:r>
              <w:rPr>
                <w:sz w:val="18"/>
              </w:rPr>
              <w:t>FT-LIST-001</w:t>
            </w:r>
          </w:p>
        </w:tc>
        <w:tc>
          <w:tcPr>
            <w:tcW w:w="3120" w:type="dxa"/>
          </w:tcPr>
          <w:p w14:paraId="4EC40EC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schemas with default pagination</w:t>
            </w:r>
          </w:p>
        </w:tc>
        <w:tc>
          <w:tcPr>
            <w:tcW w:w="3120" w:type="dxa"/>
          </w:tcPr>
          <w:p w14:paraId="5277C60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2AD3D9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DA95E2" w14:textId="77777777" w:rsidR="00CE2C40" w:rsidRDefault="00CF4A9F">
            <w:r>
              <w:rPr>
                <w:sz w:val="18"/>
              </w:rPr>
              <w:t>FT-LIST-002</w:t>
            </w:r>
          </w:p>
        </w:tc>
        <w:tc>
          <w:tcPr>
            <w:tcW w:w="3120" w:type="dxa"/>
          </w:tcPr>
          <w:p w14:paraId="47B4E0C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with custom page size</w:t>
            </w:r>
          </w:p>
        </w:tc>
        <w:tc>
          <w:tcPr>
            <w:tcW w:w="3120" w:type="dxa"/>
          </w:tcPr>
          <w:p w14:paraId="012139A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E1CD4E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21A598" w14:textId="77777777" w:rsidR="00CE2C40" w:rsidRDefault="00CF4A9F">
            <w:r>
              <w:rPr>
                <w:sz w:val="18"/>
              </w:rPr>
              <w:t>FT-LIST-003</w:t>
            </w:r>
          </w:p>
        </w:tc>
        <w:tc>
          <w:tcPr>
            <w:tcW w:w="3120" w:type="dxa"/>
          </w:tcPr>
          <w:p w14:paraId="54DAC3C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Pagination token navigation</w:t>
            </w:r>
          </w:p>
        </w:tc>
        <w:tc>
          <w:tcPr>
            <w:tcW w:w="3120" w:type="dxa"/>
          </w:tcPr>
          <w:p w14:paraId="6796C55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7DB252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213E6B" w14:textId="77777777" w:rsidR="00CE2C40" w:rsidRDefault="00CF4A9F">
            <w:r>
              <w:rPr>
                <w:sz w:val="18"/>
              </w:rPr>
              <w:t>FT-LIST-004</w:t>
            </w:r>
          </w:p>
        </w:tc>
        <w:tc>
          <w:tcPr>
            <w:tcW w:w="3120" w:type="dxa"/>
          </w:tcPr>
          <w:p w14:paraId="3D64832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with name filter</w:t>
            </w:r>
          </w:p>
        </w:tc>
        <w:tc>
          <w:tcPr>
            <w:tcW w:w="3120" w:type="dxa"/>
          </w:tcPr>
          <w:p w14:paraId="5408922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5E0188A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2E0EBB" w14:textId="77777777" w:rsidR="00CE2C40" w:rsidRDefault="00CF4A9F">
            <w:r>
              <w:rPr>
                <w:sz w:val="18"/>
              </w:rPr>
              <w:t>FT-LIST-005</w:t>
            </w:r>
          </w:p>
        </w:tc>
        <w:tc>
          <w:tcPr>
            <w:tcW w:w="3120" w:type="dxa"/>
          </w:tcPr>
          <w:p w14:paraId="4AF7FE8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schemas with schema_id filter</w:t>
            </w:r>
          </w:p>
        </w:tc>
        <w:tc>
          <w:tcPr>
            <w:tcW w:w="3120" w:type="dxa"/>
          </w:tcPr>
          <w:p w14:paraId="26ECCF7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E14BAA8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1A6030" w14:textId="77777777" w:rsidR="00CE2C40" w:rsidRDefault="00CF4A9F">
            <w:r>
              <w:rPr>
                <w:sz w:val="18"/>
              </w:rPr>
              <w:t>FT-LIST-006</w:t>
            </w:r>
          </w:p>
        </w:tc>
        <w:tc>
          <w:tcPr>
            <w:tcW w:w="3120" w:type="dxa"/>
          </w:tcPr>
          <w:p w14:paraId="4BE90D8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 exclusion in list response</w:t>
            </w:r>
          </w:p>
        </w:tc>
        <w:tc>
          <w:tcPr>
            <w:tcW w:w="3120" w:type="dxa"/>
          </w:tcPr>
          <w:p w14:paraId="46B8795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CA9B8C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4978A6" w14:textId="77777777" w:rsidR="00CE2C40" w:rsidRDefault="00CF4A9F">
            <w:r>
              <w:rPr>
                <w:sz w:val="18"/>
              </w:rPr>
              <w:t>FT-LIST-007</w:t>
            </w:r>
          </w:p>
        </w:tc>
        <w:tc>
          <w:tcPr>
            <w:tcW w:w="3120" w:type="dxa"/>
          </w:tcPr>
          <w:p w14:paraId="59A66C4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Empty result set</w:t>
            </w:r>
          </w:p>
        </w:tc>
        <w:tc>
          <w:tcPr>
            <w:tcW w:w="3120" w:type="dxa"/>
          </w:tcPr>
          <w:p w14:paraId="609559FA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45213C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221516" w14:textId="77777777" w:rsidR="00CE2C40" w:rsidRDefault="00CF4A9F">
            <w:r>
              <w:rPr>
                <w:sz w:val="18"/>
              </w:rPr>
              <w:t>FT-LIST-008</w:t>
            </w:r>
          </w:p>
        </w:tc>
        <w:tc>
          <w:tcPr>
            <w:tcW w:w="3120" w:type="dxa"/>
          </w:tcPr>
          <w:p w14:paraId="148FDDB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Maximum page size enforcement</w:t>
            </w:r>
          </w:p>
        </w:tc>
        <w:tc>
          <w:tcPr>
            <w:tcW w:w="3120" w:type="dxa"/>
          </w:tcPr>
          <w:p w14:paraId="6E38639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</w:tbl>
    <w:p w14:paraId="5BCD13C1" w14:textId="77777777" w:rsidR="00CE2C40" w:rsidRDefault="00CE2C40"/>
    <w:p w14:paraId="657BACE0" w14:textId="77777777" w:rsidR="00CE2C40" w:rsidRDefault="00CF4A9F">
      <w:pPr>
        <w:pStyle w:val="Heading2"/>
      </w:pPr>
      <w:r>
        <w:lastRenderedPageBreak/>
        <w:t>Negative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2EC1D689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A3FE71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32651290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6A85EC29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2F37841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4FFFFD" w14:textId="77777777" w:rsidR="00CE2C40" w:rsidRDefault="00CF4A9F">
            <w:r>
              <w:rPr>
                <w:sz w:val="18"/>
              </w:rPr>
              <w:t>NEG-LIST-001</w:t>
            </w:r>
          </w:p>
        </w:tc>
        <w:tc>
          <w:tcPr>
            <w:tcW w:w="3120" w:type="dxa"/>
          </w:tcPr>
          <w:p w14:paraId="611C6BE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with invalid page_size</w:t>
            </w:r>
          </w:p>
        </w:tc>
        <w:tc>
          <w:tcPr>
            <w:tcW w:w="3120" w:type="dxa"/>
          </w:tcPr>
          <w:p w14:paraId="1A64FC8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96CDBA7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D2DB56" w14:textId="77777777" w:rsidR="00CE2C40" w:rsidRDefault="00CF4A9F">
            <w:r>
              <w:rPr>
                <w:sz w:val="18"/>
              </w:rPr>
              <w:t>NEG-LIST-002</w:t>
            </w:r>
          </w:p>
        </w:tc>
        <w:tc>
          <w:tcPr>
            <w:tcW w:w="3120" w:type="dxa"/>
          </w:tcPr>
          <w:p w14:paraId="57357DE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schemas with page_size &gt; 100</w:t>
            </w:r>
          </w:p>
        </w:tc>
        <w:tc>
          <w:tcPr>
            <w:tcW w:w="3120" w:type="dxa"/>
          </w:tcPr>
          <w:p w14:paraId="3A2C1D4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9A8AD02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3376D9" w14:textId="77777777" w:rsidR="00CE2C40" w:rsidRDefault="00CF4A9F">
            <w:r>
              <w:rPr>
                <w:sz w:val="18"/>
              </w:rPr>
              <w:t>NEG-LIST-003</w:t>
            </w:r>
          </w:p>
        </w:tc>
        <w:tc>
          <w:tcPr>
            <w:tcW w:w="3120" w:type="dxa"/>
          </w:tcPr>
          <w:p w14:paraId="0163533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with invalid page_token</w:t>
            </w:r>
          </w:p>
        </w:tc>
        <w:tc>
          <w:tcPr>
            <w:tcW w:w="3120" w:type="dxa"/>
          </w:tcPr>
          <w:p w14:paraId="5A7C9D3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1BA6657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022375" w14:textId="77777777" w:rsidR="00CE2C40" w:rsidRDefault="00CF4A9F">
            <w:r>
              <w:rPr>
                <w:sz w:val="18"/>
              </w:rPr>
              <w:t>NEG-LIST-004</w:t>
            </w:r>
          </w:p>
        </w:tc>
        <w:tc>
          <w:tcPr>
            <w:tcW w:w="3120" w:type="dxa"/>
          </w:tcPr>
          <w:p w14:paraId="0817118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schemas with invalid filter syntax</w:t>
            </w:r>
          </w:p>
        </w:tc>
        <w:tc>
          <w:tcPr>
            <w:tcW w:w="3120" w:type="dxa"/>
          </w:tcPr>
          <w:p w14:paraId="7809241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842420F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F4E54F" w14:textId="77777777" w:rsidR="00CE2C40" w:rsidRDefault="00CF4A9F">
            <w:r>
              <w:rPr>
                <w:sz w:val="18"/>
              </w:rPr>
              <w:t>NEG-LIST-005</w:t>
            </w:r>
          </w:p>
        </w:tc>
        <w:tc>
          <w:tcPr>
            <w:tcW w:w="3120" w:type="dxa"/>
          </w:tcPr>
          <w:p w14:paraId="6C0DC90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schemas with invalid order_by</w:t>
            </w:r>
          </w:p>
        </w:tc>
        <w:tc>
          <w:tcPr>
            <w:tcW w:w="3120" w:type="dxa"/>
          </w:tcPr>
          <w:p w14:paraId="67E6471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</w:tbl>
    <w:p w14:paraId="70ECE0DC" w14:textId="77777777" w:rsidR="00CE2C40" w:rsidRDefault="00CE2C40"/>
    <w:p w14:paraId="4A7B4697" w14:textId="77777777" w:rsidR="00CE2C40" w:rsidRDefault="00CF4A9F">
      <w:pPr>
        <w:pStyle w:val="Heading2"/>
      </w:pPr>
      <w:r>
        <w:t>Performance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17C394C2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4FF3A2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74427374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34540EAB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67DEA82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2E99C3" w14:textId="77777777" w:rsidR="00CE2C40" w:rsidRDefault="00CF4A9F">
            <w:r>
              <w:rPr>
                <w:sz w:val="18"/>
              </w:rPr>
              <w:t>TC-SCHEMAS-060</w:t>
            </w:r>
          </w:p>
        </w:tc>
        <w:tc>
          <w:tcPr>
            <w:tcW w:w="3120" w:type="dxa"/>
          </w:tcPr>
          <w:p w14:paraId="27CDAC0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Response time for list within performance target</w:t>
            </w:r>
          </w:p>
        </w:tc>
        <w:tc>
          <w:tcPr>
            <w:tcW w:w="3120" w:type="dxa"/>
          </w:tcPr>
          <w:p w14:paraId="184D486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</w:tbl>
    <w:p w14:paraId="63E59DC2" w14:textId="77777777" w:rsidR="00CE2C40" w:rsidRDefault="00CE2C40"/>
    <w:p w14:paraId="7AE20127" w14:textId="77777777" w:rsidR="00CE2C40" w:rsidRDefault="00CF4A9F">
      <w:r>
        <w:rPr>
          <w:b/>
        </w:rPr>
        <w:t xml:space="preserve">Total Test Scenarios for ListSchemas: </w:t>
      </w:r>
      <w:r>
        <w:t>33</w:t>
      </w:r>
    </w:p>
    <w:p w14:paraId="4B5321AA" w14:textId="77777777" w:rsidR="00CE2C40" w:rsidRDefault="00CE2C40"/>
    <w:p w14:paraId="4F3F5132" w14:textId="77777777" w:rsidR="00CE2C40" w:rsidRDefault="00CF4A9F">
      <w:r>
        <w:br w:type="page"/>
      </w:r>
    </w:p>
    <w:p w14:paraId="4B1ACE38" w14:textId="77777777" w:rsidR="00CE2C40" w:rsidRDefault="00CF4A9F">
      <w:pPr>
        <w:pStyle w:val="Heading1"/>
      </w:pPr>
      <w:r>
        <w:lastRenderedPageBreak/>
        <w:t>API Endpoint: UpdateMetadata</w:t>
      </w:r>
    </w:p>
    <w:p w14:paraId="5E661920" w14:textId="77777777" w:rsidR="00CE2C40" w:rsidRDefault="00CF4A9F">
      <w:r>
        <w:rPr>
          <w:b/>
        </w:rPr>
        <w:t xml:space="preserve">Description: </w:t>
      </w:r>
      <w:r>
        <w:t>Updates mutable schema metadata fields (name, description, labels, resource_group_id). Schema content is immutable.</w:t>
      </w:r>
    </w:p>
    <w:p w14:paraId="0DDED837" w14:textId="77777777" w:rsidR="00CE2C40" w:rsidRDefault="00CE2C40"/>
    <w:p w14:paraId="39196590" w14:textId="77777777" w:rsidR="00CE2C40" w:rsidRDefault="00CF4A9F">
      <w:pPr>
        <w:pStyle w:val="Heading2"/>
      </w:pPr>
      <w:r>
        <w:t>Functional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7FF5BB07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5A05E7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7EA1386B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09FE6858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065BF54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14EB30" w14:textId="77777777" w:rsidR="00CE2C40" w:rsidRDefault="00CF4A9F">
            <w:r>
              <w:rPr>
                <w:sz w:val="18"/>
              </w:rPr>
              <w:t>TC-SCHEMAS-072</w:t>
            </w:r>
          </w:p>
        </w:tc>
        <w:tc>
          <w:tcPr>
            <w:tcW w:w="3120" w:type="dxa"/>
          </w:tcPr>
          <w:p w14:paraId="6A8F5CC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schema name to new unique name within tenant</w:t>
            </w:r>
          </w:p>
        </w:tc>
        <w:tc>
          <w:tcPr>
            <w:tcW w:w="3120" w:type="dxa"/>
          </w:tcPr>
          <w:p w14:paraId="18E78EB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5A79FD6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DE627E" w14:textId="77777777" w:rsidR="00CE2C40" w:rsidRDefault="00CF4A9F">
            <w:r>
              <w:rPr>
                <w:sz w:val="18"/>
              </w:rPr>
              <w:t>TC-SCHEMAS-074</w:t>
            </w:r>
          </w:p>
        </w:tc>
        <w:tc>
          <w:tcPr>
            <w:tcW w:w="3120" w:type="dxa"/>
          </w:tcPr>
          <w:p w14:paraId="3E75353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content unchanged after name update</w:t>
            </w:r>
          </w:p>
        </w:tc>
        <w:tc>
          <w:tcPr>
            <w:tcW w:w="3120" w:type="dxa"/>
          </w:tcPr>
          <w:p w14:paraId="31887194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E64B1D9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FA3813" w14:textId="77777777" w:rsidR="00CE2C40" w:rsidRDefault="00CF4A9F">
            <w:r>
              <w:rPr>
                <w:sz w:val="18"/>
              </w:rPr>
              <w:t>TC-SCHEMAS-075</w:t>
            </w:r>
          </w:p>
        </w:tc>
        <w:tc>
          <w:tcPr>
            <w:tcW w:w="3120" w:type="dxa"/>
          </w:tcPr>
          <w:p w14:paraId="5E45EF7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updatedAt timestamp refreshed on name update</w:t>
            </w:r>
          </w:p>
        </w:tc>
        <w:tc>
          <w:tcPr>
            <w:tcW w:w="3120" w:type="dxa"/>
          </w:tcPr>
          <w:p w14:paraId="3C009BC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49C1C73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07D780" w14:textId="77777777" w:rsidR="00CE2C40" w:rsidRDefault="00CF4A9F">
            <w:r>
              <w:rPr>
                <w:sz w:val="18"/>
              </w:rPr>
              <w:t>TC-SCHEMAS-079</w:t>
            </w:r>
          </w:p>
        </w:tc>
        <w:tc>
          <w:tcPr>
            <w:tcW w:w="3120" w:type="dxa"/>
          </w:tcPr>
          <w:p w14:paraId="5FE34B8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schema description to new value</w:t>
            </w:r>
          </w:p>
        </w:tc>
        <w:tc>
          <w:tcPr>
            <w:tcW w:w="3120" w:type="dxa"/>
          </w:tcPr>
          <w:p w14:paraId="2DD44D0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1C3C18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FC3AE0" w14:textId="77777777" w:rsidR="00CE2C40" w:rsidRDefault="00CF4A9F">
            <w:r>
              <w:rPr>
                <w:sz w:val="18"/>
              </w:rPr>
              <w:t>TC-SCHEMAS-080</w:t>
            </w:r>
          </w:p>
        </w:tc>
        <w:tc>
          <w:tcPr>
            <w:tcW w:w="3120" w:type="dxa"/>
          </w:tcPr>
          <w:p w14:paraId="6E6B67B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Clear schema description (set to empty string)</w:t>
            </w:r>
          </w:p>
        </w:tc>
        <w:tc>
          <w:tcPr>
            <w:tcW w:w="3120" w:type="dxa"/>
          </w:tcPr>
          <w:p w14:paraId="29767DC5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5FF5DA8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E39B5B" w14:textId="77777777" w:rsidR="00CE2C40" w:rsidRDefault="00CF4A9F">
            <w:r>
              <w:rPr>
                <w:sz w:val="18"/>
              </w:rPr>
              <w:t>TC-SCHEMAS-081</w:t>
            </w:r>
          </w:p>
        </w:tc>
        <w:tc>
          <w:tcPr>
            <w:tcW w:w="3120" w:type="dxa"/>
          </w:tcPr>
          <w:p w14:paraId="6FCBA09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content unchanged after description update</w:t>
            </w:r>
          </w:p>
        </w:tc>
        <w:tc>
          <w:tcPr>
            <w:tcW w:w="3120" w:type="dxa"/>
          </w:tcPr>
          <w:p w14:paraId="71DC92F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15548B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B8D1F8" w14:textId="77777777" w:rsidR="00CE2C40" w:rsidRDefault="00CF4A9F">
            <w:r>
              <w:rPr>
                <w:sz w:val="18"/>
              </w:rPr>
              <w:t>TC-SCHEMAS-083</w:t>
            </w:r>
          </w:p>
        </w:tc>
        <w:tc>
          <w:tcPr>
            <w:tcW w:w="3120" w:type="dxa"/>
          </w:tcPr>
          <w:p w14:paraId="6D5BEC0F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schema labels with new key-value pairs</w:t>
            </w:r>
          </w:p>
        </w:tc>
        <w:tc>
          <w:tcPr>
            <w:tcW w:w="3120" w:type="dxa"/>
          </w:tcPr>
          <w:p w14:paraId="7A7BFAE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91AE95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D32B09" w14:textId="77777777" w:rsidR="00CE2C40" w:rsidRDefault="00CF4A9F">
            <w:r>
              <w:rPr>
                <w:sz w:val="18"/>
              </w:rPr>
              <w:t>TC-SCHEMAS-084</w:t>
            </w:r>
          </w:p>
        </w:tc>
        <w:tc>
          <w:tcPr>
            <w:tcW w:w="3120" w:type="dxa"/>
          </w:tcPr>
          <w:p w14:paraId="2326C59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Clear all schema labels (set to empty map)</w:t>
            </w:r>
          </w:p>
        </w:tc>
        <w:tc>
          <w:tcPr>
            <w:tcW w:w="3120" w:type="dxa"/>
          </w:tcPr>
          <w:p w14:paraId="21774EE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7501C3A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762D8F" w14:textId="77777777" w:rsidR="00CE2C40" w:rsidRDefault="00CF4A9F">
            <w:r>
              <w:rPr>
                <w:sz w:val="18"/>
              </w:rPr>
              <w:t>TC-SCHEMAS-085</w:t>
            </w:r>
          </w:p>
        </w:tc>
        <w:tc>
          <w:tcPr>
            <w:tcW w:w="3120" w:type="dxa"/>
          </w:tcPr>
          <w:p w14:paraId="08BE8C1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labels with partial replacement</w:t>
            </w:r>
          </w:p>
        </w:tc>
        <w:tc>
          <w:tcPr>
            <w:tcW w:w="3120" w:type="dxa"/>
          </w:tcPr>
          <w:p w14:paraId="1111DAC0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7A7B158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BBB795" w14:textId="77777777" w:rsidR="00CE2C40" w:rsidRDefault="00CF4A9F">
            <w:r>
              <w:rPr>
                <w:sz w:val="18"/>
              </w:rPr>
              <w:t>TC-SCHEMAS-086</w:t>
            </w:r>
          </w:p>
        </w:tc>
        <w:tc>
          <w:tcPr>
            <w:tcW w:w="3120" w:type="dxa"/>
          </w:tcPr>
          <w:p w14:paraId="3F7EA7C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content unchanged after labels update</w:t>
            </w:r>
          </w:p>
        </w:tc>
        <w:tc>
          <w:tcPr>
            <w:tcW w:w="3120" w:type="dxa"/>
          </w:tcPr>
          <w:p w14:paraId="78F705D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3535633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4B4547" w14:textId="77777777" w:rsidR="00CE2C40" w:rsidRDefault="00CF4A9F">
            <w:r>
              <w:rPr>
                <w:sz w:val="18"/>
              </w:rPr>
              <w:t>TC-SCHEMAS-088</w:t>
            </w:r>
          </w:p>
        </w:tc>
        <w:tc>
          <w:tcPr>
            <w:tcW w:w="3120" w:type="dxa"/>
          </w:tcPr>
          <w:p w14:paraId="5DAD732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Associate schema with accessible resource group</w:t>
            </w:r>
          </w:p>
        </w:tc>
        <w:tc>
          <w:tcPr>
            <w:tcW w:w="3120" w:type="dxa"/>
          </w:tcPr>
          <w:p w14:paraId="6226BDF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188695AE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1E9A5A" w14:textId="77777777" w:rsidR="00CE2C40" w:rsidRDefault="00CF4A9F">
            <w:r>
              <w:rPr>
                <w:sz w:val="18"/>
              </w:rPr>
              <w:t>TC-SCHEMAS-089</w:t>
            </w:r>
          </w:p>
        </w:tc>
        <w:tc>
          <w:tcPr>
            <w:tcW w:w="3120" w:type="dxa"/>
          </w:tcPr>
          <w:p w14:paraId="44142E8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Dissociate schema from resource group (set to null)</w:t>
            </w:r>
          </w:p>
        </w:tc>
        <w:tc>
          <w:tcPr>
            <w:tcW w:w="3120" w:type="dxa"/>
          </w:tcPr>
          <w:p w14:paraId="554A255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256F142E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28F459" w14:textId="77777777" w:rsidR="00CE2C40" w:rsidRDefault="00CF4A9F">
            <w:r>
              <w:rPr>
                <w:sz w:val="18"/>
              </w:rPr>
              <w:t>TC-SCHEMAS-091</w:t>
            </w:r>
          </w:p>
        </w:tc>
        <w:tc>
          <w:tcPr>
            <w:tcW w:w="3120" w:type="dxa"/>
          </w:tcPr>
          <w:p w14:paraId="0432E6C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 content unchanged after resource group update</w:t>
            </w:r>
          </w:p>
        </w:tc>
        <w:tc>
          <w:tcPr>
            <w:tcW w:w="3120" w:type="dxa"/>
          </w:tcPr>
          <w:p w14:paraId="2FCB4DA9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089E9C1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65DCA3" w14:textId="77777777" w:rsidR="00CE2C40" w:rsidRDefault="00CF4A9F">
            <w:r>
              <w:rPr>
                <w:sz w:val="18"/>
              </w:rPr>
              <w:t>FT-UPDATE-001</w:t>
            </w:r>
          </w:p>
        </w:tc>
        <w:tc>
          <w:tcPr>
            <w:tcW w:w="3120" w:type="dxa"/>
          </w:tcPr>
          <w:p w14:paraId="2BCE2E5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schema name</w:t>
            </w:r>
          </w:p>
        </w:tc>
        <w:tc>
          <w:tcPr>
            <w:tcW w:w="3120" w:type="dxa"/>
          </w:tcPr>
          <w:p w14:paraId="1FD459E8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609C1AF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D96E1A" w14:textId="77777777" w:rsidR="00CE2C40" w:rsidRDefault="00CF4A9F">
            <w:r>
              <w:rPr>
                <w:sz w:val="18"/>
              </w:rPr>
              <w:t>FT-UPDATE-002</w:t>
            </w:r>
          </w:p>
        </w:tc>
        <w:tc>
          <w:tcPr>
            <w:tcW w:w="3120" w:type="dxa"/>
          </w:tcPr>
          <w:p w14:paraId="71619EE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schema description</w:t>
            </w:r>
          </w:p>
        </w:tc>
        <w:tc>
          <w:tcPr>
            <w:tcW w:w="3120" w:type="dxa"/>
          </w:tcPr>
          <w:p w14:paraId="491909D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1FA7590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C30145" w14:textId="77777777" w:rsidR="00CE2C40" w:rsidRDefault="00CF4A9F">
            <w:r>
              <w:rPr>
                <w:sz w:val="18"/>
              </w:rPr>
              <w:t>FT-UPDATE-003</w:t>
            </w:r>
          </w:p>
        </w:tc>
        <w:tc>
          <w:tcPr>
            <w:tcW w:w="3120" w:type="dxa"/>
          </w:tcPr>
          <w:p w14:paraId="57148CD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schema labels</w:t>
            </w:r>
          </w:p>
        </w:tc>
        <w:tc>
          <w:tcPr>
            <w:tcW w:w="3120" w:type="dxa"/>
          </w:tcPr>
          <w:p w14:paraId="4A6C90C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3E86E1B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7CDE4B" w14:textId="77777777" w:rsidR="00CE2C40" w:rsidRDefault="00CF4A9F">
            <w:r>
              <w:rPr>
                <w:sz w:val="18"/>
              </w:rPr>
              <w:t>FT-UPDATE-004</w:t>
            </w:r>
          </w:p>
        </w:tc>
        <w:tc>
          <w:tcPr>
            <w:tcW w:w="3120" w:type="dxa"/>
          </w:tcPr>
          <w:p w14:paraId="1168B9F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resource group association</w:t>
            </w:r>
          </w:p>
        </w:tc>
        <w:tc>
          <w:tcPr>
            <w:tcW w:w="3120" w:type="dxa"/>
          </w:tcPr>
          <w:p w14:paraId="79B20C1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0F02291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8EF496" w14:textId="77777777" w:rsidR="00CE2C40" w:rsidRDefault="00CF4A9F">
            <w:r>
              <w:rPr>
                <w:sz w:val="18"/>
              </w:rPr>
              <w:t>FT-UPDATE-005</w:t>
            </w:r>
          </w:p>
        </w:tc>
        <w:tc>
          <w:tcPr>
            <w:tcW w:w="3120" w:type="dxa"/>
          </w:tcPr>
          <w:p w14:paraId="224A1209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 update with field mask</w:t>
            </w:r>
          </w:p>
        </w:tc>
        <w:tc>
          <w:tcPr>
            <w:tcW w:w="3120" w:type="dxa"/>
          </w:tcPr>
          <w:p w14:paraId="0EA29A3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  <w:tr w:rsidR="00CE2C40" w14:paraId="47C7CD9A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EFF2CF" w14:textId="77777777" w:rsidR="00CE2C40" w:rsidRDefault="00CF4A9F">
            <w:r>
              <w:rPr>
                <w:sz w:val="18"/>
              </w:rPr>
              <w:t>FT-UPDATE-009</w:t>
            </w:r>
          </w:p>
        </w:tc>
        <w:tc>
          <w:tcPr>
            <w:tcW w:w="3120" w:type="dxa"/>
          </w:tcPr>
          <w:p w14:paraId="7042CEA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snapshot generation</w:t>
            </w:r>
          </w:p>
        </w:tc>
        <w:tc>
          <w:tcPr>
            <w:tcW w:w="3120" w:type="dxa"/>
          </w:tcPr>
          <w:p w14:paraId="4DFEEC9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</w:t>
            </w:r>
          </w:p>
        </w:tc>
      </w:tr>
    </w:tbl>
    <w:p w14:paraId="572757DF" w14:textId="77777777" w:rsidR="00CE2C40" w:rsidRDefault="00CE2C40"/>
    <w:p w14:paraId="1B62F86E" w14:textId="77777777" w:rsidR="00CE2C40" w:rsidRDefault="00CF4A9F">
      <w:pPr>
        <w:pStyle w:val="Heading2"/>
      </w:pPr>
      <w:r>
        <w:t>Negative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1A71B6B5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E15573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6597ED2C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1072AD5E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03E9EA38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7B0324" w14:textId="77777777" w:rsidR="00CE2C40" w:rsidRDefault="00CF4A9F">
            <w:r>
              <w:rPr>
                <w:sz w:val="18"/>
              </w:rPr>
              <w:t>TC-SCHEMAS-073</w:t>
            </w:r>
          </w:p>
        </w:tc>
        <w:tc>
          <w:tcPr>
            <w:tcW w:w="3120" w:type="dxa"/>
          </w:tcPr>
          <w:p w14:paraId="6534373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name update when new name conflicts (case-insensitive)</w:t>
            </w:r>
          </w:p>
        </w:tc>
        <w:tc>
          <w:tcPr>
            <w:tcW w:w="3120" w:type="dxa"/>
          </w:tcPr>
          <w:p w14:paraId="1F365F1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5B999CDE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CB0E0E" w14:textId="77777777" w:rsidR="00CE2C40" w:rsidRDefault="00CF4A9F">
            <w:r>
              <w:rPr>
                <w:sz w:val="18"/>
              </w:rPr>
              <w:t>TC-SCHEMAS-076</w:t>
            </w:r>
          </w:p>
        </w:tc>
        <w:tc>
          <w:tcPr>
            <w:tcW w:w="3120" w:type="dxa"/>
          </w:tcPr>
          <w:p w14:paraId="6BE7134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name update for non-existent schema</w:t>
            </w:r>
          </w:p>
        </w:tc>
        <w:tc>
          <w:tcPr>
            <w:tcW w:w="3120" w:type="dxa"/>
          </w:tcPr>
          <w:p w14:paraId="1ADAEBED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4F40CB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23CC36" w14:textId="77777777" w:rsidR="00CE2C40" w:rsidRDefault="00CF4A9F">
            <w:r>
              <w:rPr>
                <w:sz w:val="18"/>
              </w:rPr>
              <w:t>TC-SCHEMAS-077</w:t>
            </w:r>
          </w:p>
        </w:tc>
        <w:tc>
          <w:tcPr>
            <w:tcW w:w="3120" w:type="dxa"/>
          </w:tcPr>
          <w:p w14:paraId="0B5E0C1C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name update for schema in different tenant</w:t>
            </w:r>
          </w:p>
        </w:tc>
        <w:tc>
          <w:tcPr>
            <w:tcW w:w="3120" w:type="dxa"/>
          </w:tcPr>
          <w:p w14:paraId="3203558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4544E5E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98433C" w14:textId="77777777" w:rsidR="00CE2C40" w:rsidRDefault="00CF4A9F">
            <w:r>
              <w:rPr>
                <w:sz w:val="18"/>
              </w:rPr>
              <w:t>TC-SCHEMAS-090</w:t>
            </w:r>
          </w:p>
        </w:tc>
        <w:tc>
          <w:tcPr>
            <w:tcW w:w="3120" w:type="dxa"/>
          </w:tcPr>
          <w:p w14:paraId="29583994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Reject association with inaccessible resource group</w:t>
            </w:r>
          </w:p>
        </w:tc>
        <w:tc>
          <w:tcPr>
            <w:tcW w:w="3120" w:type="dxa"/>
          </w:tcPr>
          <w:p w14:paraId="38A5A20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2BDB7C96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343A62" w14:textId="77777777" w:rsidR="00CE2C40" w:rsidRDefault="00CF4A9F">
            <w:r>
              <w:rPr>
                <w:sz w:val="18"/>
              </w:rPr>
              <w:t>FT-UPDATE-006</w:t>
            </w:r>
          </w:p>
        </w:tc>
        <w:tc>
          <w:tcPr>
            <w:tcW w:w="3120" w:type="dxa"/>
          </w:tcPr>
          <w:p w14:paraId="11B0CAA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name with conflict</w:t>
            </w:r>
          </w:p>
        </w:tc>
        <w:tc>
          <w:tcPr>
            <w:tcW w:w="3120" w:type="dxa"/>
          </w:tcPr>
          <w:p w14:paraId="465AFE5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5F8A2A7E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475671" w14:textId="77777777" w:rsidR="00CE2C40" w:rsidRDefault="00CF4A9F">
            <w:r>
              <w:rPr>
                <w:sz w:val="18"/>
              </w:rPr>
              <w:lastRenderedPageBreak/>
              <w:t>FT-UPDATE-007</w:t>
            </w:r>
          </w:p>
        </w:tc>
        <w:tc>
          <w:tcPr>
            <w:tcW w:w="3120" w:type="dxa"/>
          </w:tcPr>
          <w:p w14:paraId="31CBFF9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non-existent schema</w:t>
            </w:r>
          </w:p>
        </w:tc>
        <w:tc>
          <w:tcPr>
            <w:tcW w:w="3120" w:type="dxa"/>
          </w:tcPr>
          <w:p w14:paraId="7A1A570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FF02587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8D1A62" w14:textId="77777777" w:rsidR="00CE2C40" w:rsidRDefault="00CF4A9F">
            <w:r>
              <w:rPr>
                <w:sz w:val="18"/>
              </w:rPr>
              <w:t>FT-UPDATE-008</w:t>
            </w:r>
          </w:p>
        </w:tc>
        <w:tc>
          <w:tcPr>
            <w:tcW w:w="3120" w:type="dxa"/>
          </w:tcPr>
          <w:p w14:paraId="0A3A100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Attempt content update</w:t>
            </w:r>
          </w:p>
        </w:tc>
        <w:tc>
          <w:tcPr>
            <w:tcW w:w="3120" w:type="dxa"/>
          </w:tcPr>
          <w:p w14:paraId="70866C2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B111A85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DC9491" w14:textId="77777777" w:rsidR="00CE2C40" w:rsidRDefault="00CF4A9F">
            <w:r>
              <w:rPr>
                <w:sz w:val="18"/>
              </w:rPr>
              <w:t>NEG-UPDATE-001</w:t>
            </w:r>
          </w:p>
        </w:tc>
        <w:tc>
          <w:tcPr>
            <w:tcW w:w="3120" w:type="dxa"/>
          </w:tcPr>
          <w:p w14:paraId="2B3C6781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non-existent schema</w:t>
            </w:r>
          </w:p>
        </w:tc>
        <w:tc>
          <w:tcPr>
            <w:tcW w:w="3120" w:type="dxa"/>
          </w:tcPr>
          <w:p w14:paraId="475B77D6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9D34EF0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33289E" w14:textId="77777777" w:rsidR="00CE2C40" w:rsidRDefault="00CF4A9F">
            <w:r>
              <w:rPr>
                <w:sz w:val="18"/>
              </w:rPr>
              <w:t>NEG-UPDATE-002</w:t>
            </w:r>
          </w:p>
        </w:tc>
        <w:tc>
          <w:tcPr>
            <w:tcW w:w="3120" w:type="dxa"/>
          </w:tcPr>
          <w:p w14:paraId="17AA407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with empty field mask</w:t>
            </w:r>
          </w:p>
        </w:tc>
        <w:tc>
          <w:tcPr>
            <w:tcW w:w="3120" w:type="dxa"/>
          </w:tcPr>
          <w:p w14:paraId="7977F3D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55ADB17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88052A" w14:textId="77777777" w:rsidR="00CE2C40" w:rsidRDefault="00CF4A9F">
            <w:r>
              <w:rPr>
                <w:sz w:val="18"/>
              </w:rPr>
              <w:t>NEG-UPDATE-003</w:t>
            </w:r>
          </w:p>
        </w:tc>
        <w:tc>
          <w:tcPr>
            <w:tcW w:w="3120" w:type="dxa"/>
          </w:tcPr>
          <w:p w14:paraId="1F3AC3A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immutable content field</w:t>
            </w:r>
          </w:p>
        </w:tc>
        <w:tc>
          <w:tcPr>
            <w:tcW w:w="3120" w:type="dxa"/>
          </w:tcPr>
          <w:p w14:paraId="2C7165C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55F938BD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93B9A0" w14:textId="77777777" w:rsidR="00CE2C40" w:rsidRDefault="00CF4A9F">
            <w:r>
              <w:rPr>
                <w:sz w:val="18"/>
              </w:rPr>
              <w:t>NEG-UPDATE-004</w:t>
            </w:r>
          </w:p>
        </w:tc>
        <w:tc>
          <w:tcPr>
            <w:tcW w:w="3120" w:type="dxa"/>
          </w:tcPr>
          <w:p w14:paraId="134518C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name with duplicate</w:t>
            </w:r>
          </w:p>
        </w:tc>
        <w:tc>
          <w:tcPr>
            <w:tcW w:w="3120" w:type="dxa"/>
          </w:tcPr>
          <w:p w14:paraId="5CD4421D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1346F8F6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027B35" w14:textId="77777777" w:rsidR="00CE2C40" w:rsidRDefault="00CF4A9F">
            <w:r>
              <w:rPr>
                <w:sz w:val="18"/>
              </w:rPr>
              <w:t>NEG-UPDATE-005</w:t>
            </w:r>
          </w:p>
        </w:tc>
        <w:tc>
          <w:tcPr>
            <w:tcW w:w="3120" w:type="dxa"/>
          </w:tcPr>
          <w:p w14:paraId="5B3D843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with invalid field in mask</w:t>
            </w:r>
          </w:p>
        </w:tc>
        <w:tc>
          <w:tcPr>
            <w:tcW w:w="3120" w:type="dxa"/>
          </w:tcPr>
          <w:p w14:paraId="6205CAE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7E70C970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C9A972" w14:textId="77777777" w:rsidR="00CE2C40" w:rsidRDefault="00CF4A9F">
            <w:r>
              <w:rPr>
                <w:sz w:val="18"/>
              </w:rPr>
              <w:t>NEG-UPDATE-006</w:t>
            </w:r>
          </w:p>
        </w:tc>
        <w:tc>
          <w:tcPr>
            <w:tcW w:w="3120" w:type="dxa"/>
          </w:tcPr>
          <w:p w14:paraId="6776371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schema from different tenant</w:t>
            </w:r>
          </w:p>
        </w:tc>
        <w:tc>
          <w:tcPr>
            <w:tcW w:w="3120" w:type="dxa"/>
          </w:tcPr>
          <w:p w14:paraId="3D2CE598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64598066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7ECC9FE" w14:textId="77777777" w:rsidR="00CE2C40" w:rsidRDefault="00CF4A9F">
            <w:r>
              <w:rPr>
                <w:sz w:val="18"/>
              </w:rPr>
              <w:t>NEG-UPDATE-008</w:t>
            </w:r>
          </w:p>
        </w:tc>
        <w:tc>
          <w:tcPr>
            <w:tcW w:w="3120" w:type="dxa"/>
          </w:tcPr>
          <w:p w14:paraId="620DFC4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with invalid resource_group_id</w:t>
            </w:r>
          </w:p>
        </w:tc>
        <w:tc>
          <w:tcPr>
            <w:tcW w:w="3120" w:type="dxa"/>
          </w:tcPr>
          <w:p w14:paraId="4D94E672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  <w:tr w:rsidR="00CE2C40" w14:paraId="05CC0D44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9FB2DA" w14:textId="77777777" w:rsidR="00CE2C40" w:rsidRDefault="00CF4A9F">
            <w:r>
              <w:rPr>
                <w:sz w:val="18"/>
              </w:rPr>
              <w:t>NEG-UPDATE-009</w:t>
            </w:r>
          </w:p>
        </w:tc>
        <w:tc>
          <w:tcPr>
            <w:tcW w:w="3120" w:type="dxa"/>
          </w:tcPr>
          <w:p w14:paraId="019D415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Concurrent update conflict</w:t>
            </w:r>
          </w:p>
        </w:tc>
        <w:tc>
          <w:tcPr>
            <w:tcW w:w="3120" w:type="dxa"/>
          </w:tcPr>
          <w:p w14:paraId="08DF9E6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Negative</w:t>
            </w:r>
          </w:p>
        </w:tc>
      </w:tr>
    </w:tbl>
    <w:p w14:paraId="0025ABC2" w14:textId="77777777" w:rsidR="00CE2C40" w:rsidRDefault="00CE2C40"/>
    <w:p w14:paraId="403AD63B" w14:textId="77777777" w:rsidR="00CE2C40" w:rsidRDefault="00CF4A9F">
      <w:pPr>
        <w:pStyle w:val="Heading2"/>
      </w:pPr>
      <w:r>
        <w:t>Performance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223E4BF5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395FBA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301A3B49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79613BC1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0E669C97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F4BEC2" w14:textId="77777777" w:rsidR="00CE2C40" w:rsidRDefault="00CF4A9F">
            <w:r>
              <w:rPr>
                <w:sz w:val="18"/>
              </w:rPr>
              <w:t>TC-SCHEMAS-078</w:t>
            </w:r>
          </w:p>
        </w:tc>
        <w:tc>
          <w:tcPr>
            <w:tcW w:w="3120" w:type="dxa"/>
          </w:tcPr>
          <w:p w14:paraId="2A4700A1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Response time for name update within performance target</w:t>
            </w:r>
          </w:p>
        </w:tc>
        <w:tc>
          <w:tcPr>
            <w:tcW w:w="3120" w:type="dxa"/>
          </w:tcPr>
          <w:p w14:paraId="00EFE66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  <w:tr w:rsidR="00CE2C40" w14:paraId="556B5DDF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9215EA" w14:textId="77777777" w:rsidR="00CE2C40" w:rsidRDefault="00CF4A9F">
            <w:r>
              <w:rPr>
                <w:sz w:val="18"/>
              </w:rPr>
              <w:t>TC-SCHEMAS-082</w:t>
            </w:r>
          </w:p>
        </w:tc>
        <w:tc>
          <w:tcPr>
            <w:tcW w:w="3120" w:type="dxa"/>
          </w:tcPr>
          <w:p w14:paraId="2C5F74C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Response time for description update within performance target</w:t>
            </w:r>
          </w:p>
        </w:tc>
        <w:tc>
          <w:tcPr>
            <w:tcW w:w="3120" w:type="dxa"/>
          </w:tcPr>
          <w:p w14:paraId="6510ED45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  <w:tr w:rsidR="00CE2C40" w14:paraId="1D7208D8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FD2874" w14:textId="77777777" w:rsidR="00CE2C40" w:rsidRDefault="00CF4A9F">
            <w:r>
              <w:rPr>
                <w:sz w:val="18"/>
              </w:rPr>
              <w:t>TC-SCHEMAS-087</w:t>
            </w:r>
          </w:p>
        </w:tc>
        <w:tc>
          <w:tcPr>
            <w:tcW w:w="3120" w:type="dxa"/>
          </w:tcPr>
          <w:p w14:paraId="1505A7F6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Response time for labels update within performance target</w:t>
            </w:r>
          </w:p>
        </w:tc>
        <w:tc>
          <w:tcPr>
            <w:tcW w:w="3120" w:type="dxa"/>
          </w:tcPr>
          <w:p w14:paraId="1509363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  <w:tr w:rsidR="00CE2C40" w14:paraId="6DB561FD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C9FBAB" w14:textId="77777777" w:rsidR="00CE2C40" w:rsidRDefault="00CF4A9F">
            <w:r>
              <w:rPr>
                <w:sz w:val="18"/>
              </w:rPr>
              <w:t>TC-SCHEMAS-092</w:t>
            </w:r>
          </w:p>
        </w:tc>
        <w:tc>
          <w:tcPr>
            <w:tcW w:w="3120" w:type="dxa"/>
          </w:tcPr>
          <w:p w14:paraId="71C8A79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Response time for resource group update within performance target</w:t>
            </w:r>
          </w:p>
        </w:tc>
        <w:tc>
          <w:tcPr>
            <w:tcW w:w="3120" w:type="dxa"/>
          </w:tcPr>
          <w:p w14:paraId="39D2F95E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</w:tbl>
    <w:p w14:paraId="627D14C1" w14:textId="77777777" w:rsidR="00CE2C40" w:rsidRDefault="00CE2C40"/>
    <w:p w14:paraId="7392150A" w14:textId="77777777" w:rsidR="00CE2C40" w:rsidRDefault="00CF4A9F">
      <w:pPr>
        <w:pStyle w:val="Heading2"/>
      </w:pPr>
      <w:r>
        <w:t>Security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0698F14C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3E142C" w14:textId="77777777" w:rsidR="00CE2C40" w:rsidRDefault="00CF4A9F">
            <w:r>
              <w:rPr>
                <w:sz w:val="20"/>
              </w:rPr>
              <w:t>Test ID</w:t>
            </w:r>
          </w:p>
        </w:tc>
        <w:tc>
          <w:tcPr>
            <w:tcW w:w="3120" w:type="dxa"/>
          </w:tcPr>
          <w:p w14:paraId="5698B96B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Scenario Description</w:t>
            </w:r>
          </w:p>
        </w:tc>
        <w:tc>
          <w:tcPr>
            <w:tcW w:w="3120" w:type="dxa"/>
          </w:tcPr>
          <w:p w14:paraId="3C0E2B1E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 Type</w:t>
            </w:r>
          </w:p>
        </w:tc>
      </w:tr>
      <w:tr w:rsidR="00CE2C40" w14:paraId="62FB416A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6DAA74" w14:textId="77777777" w:rsidR="00CE2C40" w:rsidRDefault="00CF4A9F">
            <w:r>
              <w:rPr>
                <w:sz w:val="18"/>
              </w:rPr>
              <w:t>NEG-UPDATE-007</w:t>
            </w:r>
          </w:p>
        </w:tc>
        <w:tc>
          <w:tcPr>
            <w:tcW w:w="3120" w:type="dxa"/>
          </w:tcPr>
          <w:p w14:paraId="6E3106AB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without permission</w:t>
            </w:r>
          </w:p>
        </w:tc>
        <w:tc>
          <w:tcPr>
            <w:tcW w:w="3120" w:type="dxa"/>
          </w:tcPr>
          <w:p w14:paraId="69D9C8D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</w:tr>
      <w:tr w:rsidR="00CE2C40" w14:paraId="0707866B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0960C3" w14:textId="77777777" w:rsidR="00CE2C40" w:rsidRDefault="00CF4A9F">
            <w:r>
              <w:rPr>
                <w:sz w:val="18"/>
              </w:rPr>
              <w:t>SEC-AUTHZ-003</w:t>
            </w:r>
          </w:p>
        </w:tc>
        <w:tc>
          <w:tcPr>
            <w:tcW w:w="3120" w:type="dxa"/>
          </w:tcPr>
          <w:p w14:paraId="6ED21033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Unauthorized metadata update</w:t>
            </w:r>
          </w:p>
        </w:tc>
        <w:tc>
          <w:tcPr>
            <w:tcW w:w="3120" w:type="dxa"/>
          </w:tcPr>
          <w:p w14:paraId="0BC45BEF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</w:tr>
    </w:tbl>
    <w:p w14:paraId="46BC58E3" w14:textId="77777777" w:rsidR="00CE2C40" w:rsidRDefault="00CE2C40"/>
    <w:p w14:paraId="42AAE823" w14:textId="77777777" w:rsidR="00CE2C40" w:rsidRDefault="00CF4A9F">
      <w:r>
        <w:rPr>
          <w:b/>
        </w:rPr>
        <w:t xml:space="preserve">Total Test Scenarios for UpdateMetadata: </w:t>
      </w:r>
      <w:r>
        <w:t>40</w:t>
      </w:r>
    </w:p>
    <w:p w14:paraId="3198613B" w14:textId="77777777" w:rsidR="00CE2C40" w:rsidRDefault="00CE2C40"/>
    <w:p w14:paraId="3DD6D818" w14:textId="77777777" w:rsidR="00CE2C40" w:rsidRDefault="00CF4A9F">
      <w:r>
        <w:br w:type="page"/>
      </w:r>
    </w:p>
    <w:p w14:paraId="762CEB61" w14:textId="77777777" w:rsidR="00CE2C40" w:rsidRDefault="00CF4A9F">
      <w:pPr>
        <w:pStyle w:val="Heading1"/>
      </w:pPr>
      <w:r>
        <w:lastRenderedPageBreak/>
        <w:t>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C40" w14:paraId="65EF0164" w14:textId="77777777" w:rsidTr="00CE2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4EE033" w14:textId="77777777" w:rsidR="00CE2C40" w:rsidRDefault="00CF4A9F">
            <w:r>
              <w:rPr>
                <w:sz w:val="20"/>
              </w:rPr>
              <w:t>API Endpoint</w:t>
            </w:r>
          </w:p>
        </w:tc>
        <w:tc>
          <w:tcPr>
            <w:tcW w:w="3120" w:type="dxa"/>
          </w:tcPr>
          <w:p w14:paraId="50FBD706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Total Test Scenarios</w:t>
            </w:r>
          </w:p>
        </w:tc>
        <w:tc>
          <w:tcPr>
            <w:tcW w:w="3120" w:type="dxa"/>
          </w:tcPr>
          <w:p w14:paraId="6874DA7E" w14:textId="77777777" w:rsidR="00CE2C40" w:rsidRDefault="00CF4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CE2C40" w14:paraId="09FC904B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154F91" w14:textId="77777777" w:rsidR="00CE2C40" w:rsidRDefault="00CF4A9F">
            <w:r>
              <w:rPr>
                <w:sz w:val="18"/>
              </w:rPr>
              <w:t>CreateSchema</w:t>
            </w:r>
          </w:p>
        </w:tc>
        <w:tc>
          <w:tcPr>
            <w:tcW w:w="3120" w:type="dxa"/>
          </w:tcPr>
          <w:p w14:paraId="559A3947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</w:t>
            </w:r>
          </w:p>
        </w:tc>
        <w:tc>
          <w:tcPr>
            <w:tcW w:w="3120" w:type="dxa"/>
          </w:tcPr>
          <w:p w14:paraId="18943D33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Creates a new schema from URL, inline JSON, or connector source.</w:t>
            </w:r>
          </w:p>
        </w:tc>
      </w:tr>
      <w:tr w:rsidR="00CE2C40" w14:paraId="602CA6CA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383AA7" w14:textId="77777777" w:rsidR="00CE2C40" w:rsidRDefault="00CF4A9F">
            <w:r>
              <w:rPr>
                <w:sz w:val="18"/>
              </w:rPr>
              <w:t>GetSchema</w:t>
            </w:r>
          </w:p>
        </w:tc>
        <w:tc>
          <w:tcPr>
            <w:tcW w:w="3120" w:type="dxa"/>
          </w:tcPr>
          <w:p w14:paraId="3D2EF55B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3120" w:type="dxa"/>
          </w:tcPr>
          <w:p w14:paraId="4D8771FC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Retrieves a complete schema by its identifier, including content and metadata.</w:t>
            </w:r>
          </w:p>
        </w:tc>
      </w:tr>
      <w:tr w:rsidR="00CE2C40" w14:paraId="2510DCD0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076FD9" w14:textId="77777777" w:rsidR="00CE2C40" w:rsidRDefault="00CF4A9F">
            <w:r>
              <w:rPr>
                <w:sz w:val="18"/>
              </w:rPr>
              <w:t>ListSchemas</w:t>
            </w:r>
          </w:p>
        </w:tc>
        <w:tc>
          <w:tcPr>
            <w:tcW w:w="3120" w:type="dxa"/>
          </w:tcPr>
          <w:p w14:paraId="345A90DA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3120" w:type="dxa"/>
          </w:tcPr>
          <w:p w14:paraId="1173DDCE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Lists schemas with pagination and filtering support. Returns metadata only (content excluded for performance).</w:t>
            </w:r>
          </w:p>
        </w:tc>
      </w:tr>
      <w:tr w:rsidR="00CE2C40" w14:paraId="41E55E64" w14:textId="77777777" w:rsidTr="00CE2C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F3DB27" w14:textId="77777777" w:rsidR="00CE2C40" w:rsidRDefault="00CF4A9F">
            <w:r>
              <w:rPr>
                <w:sz w:val="18"/>
              </w:rPr>
              <w:t>UpdateMetadata</w:t>
            </w:r>
          </w:p>
        </w:tc>
        <w:tc>
          <w:tcPr>
            <w:tcW w:w="3120" w:type="dxa"/>
          </w:tcPr>
          <w:p w14:paraId="302B1480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3120" w:type="dxa"/>
          </w:tcPr>
          <w:p w14:paraId="7FBE4837" w14:textId="77777777" w:rsidR="00CE2C40" w:rsidRDefault="00CF4A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Updates mutable schema metadata fields (name, description, labels, resource_group_id). Schema content is immutable.</w:t>
            </w:r>
          </w:p>
        </w:tc>
      </w:tr>
      <w:tr w:rsidR="00CE2C40" w14:paraId="500E75E5" w14:textId="77777777" w:rsidTr="00CE2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62F846" w14:textId="77777777" w:rsidR="00CE2C40" w:rsidRDefault="00CF4A9F">
            <w:r>
              <w:rPr>
                <w:sz w:val="20"/>
              </w:rPr>
              <w:t>TOTAL</w:t>
            </w:r>
          </w:p>
        </w:tc>
        <w:tc>
          <w:tcPr>
            <w:tcW w:w="3120" w:type="dxa"/>
          </w:tcPr>
          <w:p w14:paraId="4ADB5604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175</w:t>
            </w:r>
          </w:p>
        </w:tc>
        <w:tc>
          <w:tcPr>
            <w:tcW w:w="3120" w:type="dxa"/>
          </w:tcPr>
          <w:p w14:paraId="5B7FC752" w14:textId="77777777" w:rsidR="00CE2C40" w:rsidRDefault="00CF4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All API Endpoints Combined</w:t>
            </w:r>
          </w:p>
        </w:tc>
      </w:tr>
    </w:tbl>
    <w:p w14:paraId="55CDBB9D" w14:textId="77777777" w:rsidR="00CE2C40" w:rsidRDefault="00CE2C40"/>
    <w:p w14:paraId="50A365AD" w14:textId="77777777" w:rsidR="00CE2C40" w:rsidRDefault="00CF4A9F">
      <w:r>
        <w:rPr>
          <w:b/>
        </w:rPr>
        <w:t xml:space="preserve">Grand Total Test Scenarios: </w:t>
      </w:r>
      <w:r>
        <w:t>175</w:t>
      </w:r>
    </w:p>
    <w:sectPr w:rsidR="00CE2C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428415">
    <w:abstractNumId w:val="8"/>
  </w:num>
  <w:num w:numId="2" w16cid:durableId="1179849224">
    <w:abstractNumId w:val="6"/>
  </w:num>
  <w:num w:numId="3" w16cid:durableId="1217278228">
    <w:abstractNumId w:val="5"/>
  </w:num>
  <w:num w:numId="4" w16cid:durableId="1527596795">
    <w:abstractNumId w:val="4"/>
  </w:num>
  <w:num w:numId="5" w16cid:durableId="46343366">
    <w:abstractNumId w:val="7"/>
  </w:num>
  <w:num w:numId="6" w16cid:durableId="340740218">
    <w:abstractNumId w:val="3"/>
  </w:num>
  <w:num w:numId="7" w16cid:durableId="1886789140">
    <w:abstractNumId w:val="2"/>
  </w:num>
  <w:num w:numId="8" w16cid:durableId="1718385632">
    <w:abstractNumId w:val="1"/>
  </w:num>
  <w:num w:numId="9" w16cid:durableId="169950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A30"/>
    <w:rsid w:val="00803AB5"/>
    <w:rsid w:val="00AA1D8D"/>
    <w:rsid w:val="00B47730"/>
    <w:rsid w:val="00C04A5D"/>
    <w:rsid w:val="00CB0664"/>
    <w:rsid w:val="00CE2C40"/>
    <w:rsid w:val="00CF4A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51DA51-3FDD-426E-8CDC-ABEDB364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2208</Words>
  <Characters>12591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Manojkumar Prajapati</cp:lastModifiedBy>
  <cp:revision>3</cp:revision>
  <dcterms:created xsi:type="dcterms:W3CDTF">2013-12-23T23:15:00Z</dcterms:created>
  <dcterms:modified xsi:type="dcterms:W3CDTF">2026-01-27T10:00:00Z</dcterms:modified>
  <cp:category/>
</cp:coreProperties>
</file>